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FCC PORTAL 開発仕様書</w:t>
        <w:br/>
        <w:t>16 DBテーブル定義書</w:t>
      </w:r>
    </w:p>
    <w:p>
      <w:pPr>
        <w:jc w:val="center"/>
      </w:pPr>
      <w:r>
        <w:rPr>
          <w:sz w:val="18"/>
        </w:rPr>
        <w:t>版: v0.1（初版／DB正本候補）</w:t>
      </w:r>
    </w:p>
    <w:p>
      <w:pPr>
        <w:pStyle w:val="Heading1"/>
      </w:pPr>
      <w:r>
        <w:t>1. 目的</w:t>
      </w:r>
    </w:p>
    <w:p>
      <w:r>
        <w:t>本書はFCC PORTALで使用する全主要テーブルのカラム、型、NULL可否、主キー・外部キー、初期値、制約、インデックス、年度更新対象を定義する。SQLiteとSupabase/PostgreSQLの両方へ移行可能な論理設計を基準とし、実装時のDB正本として利用する。</w:t>
      </w:r>
    </w:p>
    <w:p>
      <w:pPr>
        <w:pStyle w:val="Heading1"/>
      </w:pPr>
      <w:r>
        <w:t>2. 共通ルール</w:t>
      </w:r>
    </w:p>
    <w:p>
      <w:pPr>
        <w:pStyle w:val="ListBullet"/>
      </w:pPr>
      <w:r>
        <w:t>IDは実装DBに応じUUIDまたはTEXT UUIDを採用する。業務画面へDB内部IDを直接表示しない。</w:t>
      </w:r>
    </w:p>
    <w:p>
      <w:pPr>
        <w:pStyle w:val="ListBullet"/>
      </w:pPr>
      <w:r>
        <w:t>全業務・マスターテーブルは原則として共通監査カラムを持つ。純粋な実行履歴テーブルはis_activeを省略できるが、本書では復元性を優先して保持する。</w:t>
      </w:r>
    </w:p>
    <w:p>
      <w:pPr>
        <w:pStyle w:val="ListBullet"/>
      </w:pPr>
      <w:r>
        <w:t>物理削除は原則禁止し、is_deleted=trueで論理削除する。例外は未参照の物理ファイル等に限定する。</w:t>
      </w:r>
    </w:p>
    <w:p>
      <w:pPr>
        <w:pStyle w:val="ListBullet"/>
      </w:pPr>
      <w:r>
        <w:t>参照先が論理削除されても過去履歴を壊さない。外部キーのON DELETE CASCADEは原則使用しない。</w:t>
      </w:r>
    </w:p>
    <w:p>
      <w:pPr>
        <w:pStyle w:val="ListBullet"/>
      </w:pPr>
      <w:r>
        <w:t>年度マスターは作成しない。年度は日付から算出する。</w:t>
      </w:r>
    </w:p>
    <w:p>
      <w:pPr>
        <w:pStyle w:val="ListBullet"/>
      </w:pPr>
      <w:r>
        <w:t>過去予定の学年、場所名、予定種別名等は必要に応じスナップショットを保持する。</w:t>
      </w:r>
    </w:p>
    <w:p>
      <w:pPr>
        <w:pStyle w:val="ListBullet"/>
      </w:pPr>
      <w:r>
        <w:t>複数権限は users のフラグで保持し、管理者 &gt; コーチ &gt; 保護者の順に最高権限を適用する。</w:t>
      </w:r>
    </w:p>
    <w:p>
      <w:pPr>
        <w:pStyle w:val="Heading1"/>
      </w:pPr>
      <w:r>
        <w:t>3. テーブル一覧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No.</w:t>
            </w:r>
          </w:p>
        </w:tc>
        <w:tc>
          <w:tcPr>
            <w:tcW w:type="dxa" w:w="3552"/>
          </w:tcPr>
          <w:p>
            <w:r>
              <w:t>テーブル</w:t>
            </w:r>
          </w:p>
        </w:tc>
        <w:tc>
          <w:tcPr>
            <w:tcW w:type="dxa" w:w="3552"/>
          </w:tcPr>
          <w:p>
            <w:r>
              <w:t>日本語名</w:t>
            </w:r>
          </w:p>
        </w:tc>
      </w:tr>
      <w:tr>
        <w:tc>
          <w:tcPr>
            <w:tcW w:type="dxa" w:w="3552"/>
          </w:tcPr>
          <w:p>
            <w:r>
              <w:t>1</w:t>
            </w:r>
          </w:p>
        </w:tc>
        <w:tc>
          <w:tcPr>
            <w:tcW w:type="dxa" w:w="3552"/>
          </w:tcPr>
          <w:p>
            <w:r>
              <w:t>grades</w:t>
            </w:r>
          </w:p>
        </w:tc>
        <w:tc>
          <w:tcPr>
            <w:tcW w:type="dxa" w:w="3552"/>
          </w:tcPr>
          <w:p>
            <w:r>
              <w:t>学年マスター</w:t>
            </w:r>
          </w:p>
        </w:tc>
      </w:tr>
      <w:tr>
        <w:tc>
          <w:tcPr>
            <w:tcW w:type="dxa" w:w="3552"/>
          </w:tcPr>
          <w:p>
            <w:r>
              <w:t>2</w:t>
            </w:r>
          </w:p>
        </w:tc>
        <w:tc>
          <w:tcPr>
            <w:tcW w:type="dxa" w:w="3552"/>
          </w:tcPr>
          <w:p>
            <w:r>
              <w:t>households</w:t>
            </w:r>
          </w:p>
        </w:tc>
        <w:tc>
          <w:tcPr>
            <w:tcW w:type="dxa" w:w="3552"/>
          </w:tcPr>
          <w:p>
            <w:r>
              <w:t>家庭</w:t>
            </w:r>
          </w:p>
        </w:tc>
      </w:tr>
      <w:tr>
        <w:tc>
          <w:tcPr>
            <w:tcW w:type="dxa" w:w="3552"/>
          </w:tcPr>
          <w:p>
            <w:r>
              <w:t>3</w:t>
            </w:r>
          </w:p>
        </w:tc>
        <w:tc>
          <w:tcPr>
            <w:tcW w:type="dxa" w:w="3552"/>
          </w:tcPr>
          <w:p>
            <w:r>
              <w:t>users</w:t>
            </w:r>
          </w:p>
        </w:tc>
        <w:tc>
          <w:tcPr>
            <w:tcW w:type="dxa" w:w="3552"/>
          </w:tcPr>
          <w:p>
            <w:r>
              <w:t>利用者</w:t>
            </w:r>
          </w:p>
        </w:tc>
      </w:tr>
      <w:tr>
        <w:tc>
          <w:tcPr>
            <w:tcW w:type="dxa" w:w="3552"/>
          </w:tcPr>
          <w:p>
            <w:r>
              <w:t>4</w:t>
            </w:r>
          </w:p>
        </w:tc>
        <w:tc>
          <w:tcPr>
            <w:tcW w:type="dxa" w:w="3552"/>
          </w:tcPr>
          <w:p>
            <w:r>
              <w:t>user_login_histories</w:t>
            </w:r>
          </w:p>
        </w:tc>
        <w:tc>
          <w:tcPr>
            <w:tcW w:type="dxa" w:w="3552"/>
          </w:tcPr>
          <w:p>
            <w:r>
              <w:t>ログイン履歴</w:t>
            </w:r>
          </w:p>
        </w:tc>
      </w:tr>
      <w:tr>
        <w:tc>
          <w:tcPr>
            <w:tcW w:type="dxa" w:w="3552"/>
          </w:tcPr>
          <w:p>
            <w:r>
              <w:t>5</w:t>
            </w:r>
          </w:p>
        </w:tc>
        <w:tc>
          <w:tcPr>
            <w:tcW w:type="dxa" w:w="3552"/>
          </w:tcPr>
          <w:p>
            <w:r>
              <w:t>players</w:t>
            </w:r>
          </w:p>
        </w:tc>
        <w:tc>
          <w:tcPr>
            <w:tcW w:type="dxa" w:w="3552"/>
          </w:tcPr>
          <w:p>
            <w:r>
              <w:t>選手</w:t>
            </w:r>
          </w:p>
        </w:tc>
      </w:tr>
      <w:tr>
        <w:tc>
          <w:tcPr>
            <w:tcW w:type="dxa" w:w="3552"/>
          </w:tcPr>
          <w:p>
            <w:r>
              <w:t>6</w:t>
            </w:r>
          </w:p>
        </w:tc>
        <w:tc>
          <w:tcPr>
            <w:tcW w:type="dxa" w:w="3552"/>
          </w:tcPr>
          <w:p>
            <w:r>
              <w:t>player_uniforms</w:t>
            </w:r>
          </w:p>
        </w:tc>
        <w:tc>
          <w:tcPr>
            <w:tcW w:type="dxa" w:w="3552"/>
          </w:tcPr>
          <w:p>
            <w:r>
              <w:t>選手ユニフォーム</w:t>
            </w:r>
          </w:p>
        </w:tc>
      </w:tr>
      <w:tr>
        <w:tc>
          <w:tcPr>
            <w:tcW w:type="dxa" w:w="3552"/>
          </w:tcPr>
          <w:p>
            <w:r>
              <w:t>7</w:t>
            </w:r>
          </w:p>
        </w:tc>
        <w:tc>
          <w:tcPr>
            <w:tcW w:type="dxa" w:w="3552"/>
          </w:tcPr>
          <w:p>
            <w:r>
              <w:t>documents</w:t>
            </w:r>
          </w:p>
        </w:tc>
        <w:tc>
          <w:tcPr>
            <w:tcW w:type="dxa" w:w="3552"/>
          </w:tcPr>
          <w:p>
            <w:r>
              <w:t>ドキュメント</w:t>
            </w:r>
          </w:p>
        </w:tc>
      </w:tr>
      <w:tr>
        <w:tc>
          <w:tcPr>
            <w:tcW w:type="dxa" w:w="3552"/>
          </w:tcPr>
          <w:p>
            <w:r>
              <w:t>8</w:t>
            </w:r>
          </w:p>
        </w:tc>
        <w:tc>
          <w:tcPr>
            <w:tcW w:type="dxa" w:w="3552"/>
          </w:tcPr>
          <w:p>
            <w:r>
              <w:t>places</w:t>
            </w:r>
          </w:p>
        </w:tc>
        <w:tc>
          <w:tcPr>
            <w:tcW w:type="dxa" w:w="3552"/>
          </w:tcPr>
          <w:p>
            <w:r>
              <w:t>場所マスター</w:t>
            </w:r>
          </w:p>
        </w:tc>
      </w:tr>
      <w:tr>
        <w:tc>
          <w:tcPr>
            <w:tcW w:type="dxa" w:w="3552"/>
          </w:tcPr>
          <w:p>
            <w:r>
              <w:t>9</w:t>
            </w:r>
          </w:p>
        </w:tc>
        <w:tc>
          <w:tcPr>
            <w:tcW w:type="dxa" w:w="3552"/>
          </w:tcPr>
          <w:p>
            <w:r>
              <w:t>schedule_types</w:t>
            </w:r>
          </w:p>
        </w:tc>
        <w:tc>
          <w:tcPr>
            <w:tcW w:type="dxa" w:w="3552"/>
          </w:tcPr>
          <w:p>
            <w:r>
              <w:t>予定種別マスター</w:t>
            </w:r>
          </w:p>
        </w:tc>
      </w:tr>
      <w:tr>
        <w:tc>
          <w:tcPr>
            <w:tcW w:type="dxa" w:w="3552"/>
          </w:tcPr>
          <w:p>
            <w:r>
              <w:t>10</w:t>
            </w:r>
          </w:p>
        </w:tc>
        <w:tc>
          <w:tcPr>
            <w:tcW w:type="dxa" w:w="3552"/>
          </w:tcPr>
          <w:p>
            <w:r>
              <w:t>tournaments</w:t>
            </w:r>
          </w:p>
        </w:tc>
        <w:tc>
          <w:tcPr>
            <w:tcW w:type="dxa" w:w="3552"/>
          </w:tcPr>
          <w:p>
            <w:r>
              <w:t>大会マスター</w:t>
            </w:r>
          </w:p>
        </w:tc>
      </w:tr>
      <w:tr>
        <w:tc>
          <w:tcPr>
            <w:tcW w:type="dxa" w:w="3552"/>
          </w:tcPr>
          <w:p>
            <w:r>
              <w:t>11</w:t>
            </w:r>
          </w:p>
        </w:tc>
        <w:tc>
          <w:tcPr>
            <w:tcW w:type="dxa" w:w="3552"/>
          </w:tcPr>
          <w:p>
            <w:r>
              <w:t>leagues</w:t>
            </w:r>
          </w:p>
        </w:tc>
        <w:tc>
          <w:tcPr>
            <w:tcW w:type="dxa" w:w="3552"/>
          </w:tcPr>
          <w:p>
            <w:r>
              <w:t>リーグマスター</w:t>
            </w:r>
          </w:p>
        </w:tc>
      </w:tr>
      <w:tr>
        <w:tc>
          <w:tcPr>
            <w:tcW w:type="dxa" w:w="3552"/>
          </w:tcPr>
          <w:p>
            <w:r>
              <w:t>12</w:t>
            </w:r>
          </w:p>
        </w:tc>
        <w:tc>
          <w:tcPr>
            <w:tcW w:type="dxa" w:w="3552"/>
          </w:tcPr>
          <w:p>
            <w:r>
              <w:t>events</w:t>
            </w:r>
          </w:p>
        </w:tc>
        <w:tc>
          <w:tcPr>
            <w:tcW w:type="dxa" w:w="3552"/>
          </w:tcPr>
          <w:p>
            <w:r>
              <w:t>イベントマスター</w:t>
            </w:r>
          </w:p>
        </w:tc>
      </w:tr>
      <w:tr>
        <w:tc>
          <w:tcPr>
            <w:tcW w:type="dxa" w:w="3552"/>
          </w:tcPr>
          <w:p>
            <w:r>
              <w:t>13</w:t>
            </w:r>
          </w:p>
        </w:tc>
        <w:tc>
          <w:tcPr>
            <w:tcW w:type="dxa" w:w="3552"/>
          </w:tcPr>
          <w:p>
            <w:r>
              <w:t>player_templates</w:t>
            </w:r>
          </w:p>
        </w:tc>
        <w:tc>
          <w:tcPr>
            <w:tcW w:type="dxa" w:w="3552"/>
          </w:tcPr>
          <w:p>
            <w:r>
              <w:t>選手テンプレート</w:t>
            </w:r>
          </w:p>
        </w:tc>
      </w:tr>
      <w:tr>
        <w:tc>
          <w:tcPr>
            <w:tcW w:type="dxa" w:w="3552"/>
          </w:tcPr>
          <w:p>
            <w:r>
              <w:t>14</w:t>
            </w:r>
          </w:p>
        </w:tc>
        <w:tc>
          <w:tcPr>
            <w:tcW w:type="dxa" w:w="3552"/>
          </w:tcPr>
          <w:p>
            <w:r>
              <w:t>player_template_members</w:t>
            </w:r>
          </w:p>
        </w:tc>
        <w:tc>
          <w:tcPr>
            <w:tcW w:type="dxa" w:w="3552"/>
          </w:tcPr>
          <w:p>
            <w:r>
              <w:t>テンプレート選手</w:t>
            </w:r>
          </w:p>
        </w:tc>
      </w:tr>
      <w:tr>
        <w:tc>
          <w:tcPr>
            <w:tcW w:type="dxa" w:w="3552"/>
          </w:tcPr>
          <w:p>
            <w:r>
              <w:t>15</w:t>
            </w:r>
          </w:p>
        </w:tc>
        <w:tc>
          <w:tcPr>
            <w:tcW w:type="dxa" w:w="3552"/>
          </w:tcPr>
          <w:p>
            <w:r>
              <w:t>schedule_default_templates</w:t>
            </w:r>
          </w:p>
        </w:tc>
        <w:tc>
          <w:tcPr>
            <w:tcW w:type="dxa" w:w="3552"/>
          </w:tcPr>
          <w:p>
            <w:r>
              <w:t>持ち物・備考初期値</w:t>
            </w:r>
          </w:p>
        </w:tc>
      </w:tr>
      <w:tr>
        <w:tc>
          <w:tcPr>
            <w:tcW w:type="dxa" w:w="3552"/>
          </w:tcPr>
          <w:p>
            <w:r>
              <w:t>16</w:t>
            </w:r>
          </w:p>
        </w:tc>
        <w:tc>
          <w:tcPr>
            <w:tcW w:type="dxa" w:w="3552"/>
          </w:tcPr>
          <w:p>
            <w:r>
              <w:t>schedule_groups</w:t>
            </w:r>
          </w:p>
        </w:tc>
        <w:tc>
          <w:tcPr>
            <w:tcW w:type="dxa" w:w="3552"/>
          </w:tcPr>
          <w:p>
            <w:r>
              <w:t>予定カード</w:t>
            </w:r>
          </w:p>
        </w:tc>
      </w:tr>
      <w:tr>
        <w:tc>
          <w:tcPr>
            <w:tcW w:type="dxa" w:w="3552"/>
          </w:tcPr>
          <w:p>
            <w:r>
              <w:t>17</w:t>
            </w:r>
          </w:p>
        </w:tc>
        <w:tc>
          <w:tcPr>
            <w:tcW w:type="dxa" w:w="3552"/>
          </w:tcPr>
          <w:p>
            <w:r>
              <w:t>schedule_units</w:t>
            </w:r>
          </w:p>
        </w:tc>
        <w:tc>
          <w:tcPr>
            <w:tcW w:type="dxa" w:w="3552"/>
          </w:tcPr>
          <w:p>
            <w:r>
              <w:t>予定実体</w:t>
            </w:r>
          </w:p>
        </w:tc>
      </w:tr>
      <w:tr>
        <w:tc>
          <w:tcPr>
            <w:tcW w:type="dxa" w:w="3552"/>
          </w:tcPr>
          <w:p>
            <w:r>
              <w:t>18</w:t>
            </w:r>
          </w:p>
        </w:tc>
        <w:tc>
          <w:tcPr>
            <w:tcW w:type="dxa" w:w="3552"/>
          </w:tcPr>
          <w:p>
            <w:r>
              <w:t>schedule_unit_grades</w:t>
            </w:r>
          </w:p>
        </w:tc>
        <w:tc>
          <w:tcPr>
            <w:tcW w:type="dxa" w:w="3552"/>
          </w:tcPr>
          <w:p>
            <w:r>
              <w:t>予定学年</w:t>
            </w:r>
          </w:p>
        </w:tc>
      </w:tr>
      <w:tr>
        <w:tc>
          <w:tcPr>
            <w:tcW w:type="dxa" w:w="3552"/>
          </w:tcPr>
          <w:p>
            <w:r>
              <w:t>19</w:t>
            </w:r>
          </w:p>
        </w:tc>
        <w:tc>
          <w:tcPr>
            <w:tcW w:type="dxa" w:w="3552"/>
          </w:tcPr>
          <w:p>
            <w:r>
              <w:t>schedule_unit_coaches</w:t>
            </w:r>
          </w:p>
        </w:tc>
        <w:tc>
          <w:tcPr>
            <w:tcW w:type="dxa" w:w="3552"/>
          </w:tcPr>
          <w:p>
            <w:r>
              <w:t>担当コーチ</w:t>
            </w:r>
          </w:p>
        </w:tc>
      </w:tr>
      <w:tr>
        <w:tc>
          <w:tcPr>
            <w:tcW w:type="dxa" w:w="3552"/>
          </w:tcPr>
          <w:p>
            <w:r>
              <w:t>20</w:t>
            </w:r>
          </w:p>
        </w:tc>
        <w:tc>
          <w:tcPr>
            <w:tcW w:type="dxa" w:w="3552"/>
          </w:tcPr>
          <w:p>
            <w:r>
              <w:t>schedule_unit_invitations</w:t>
            </w:r>
          </w:p>
        </w:tc>
        <w:tc>
          <w:tcPr>
            <w:tcW w:type="dxa" w:w="3552"/>
          </w:tcPr>
          <w:p>
            <w:r>
              <w:t>予定対象選手</w:t>
            </w:r>
          </w:p>
        </w:tc>
      </w:tr>
      <w:tr>
        <w:tc>
          <w:tcPr>
            <w:tcW w:type="dxa" w:w="3552"/>
          </w:tcPr>
          <w:p>
            <w:r>
              <w:t>21</w:t>
            </w:r>
          </w:p>
        </w:tc>
        <w:tc>
          <w:tcPr>
            <w:tcW w:type="dxa" w:w="3552"/>
          </w:tcPr>
          <w:p>
            <w:r>
              <w:t>attendance_responses</w:t>
            </w:r>
          </w:p>
        </w:tc>
        <w:tc>
          <w:tcPr>
            <w:tcW w:type="dxa" w:w="3552"/>
          </w:tcPr>
          <w:p>
            <w:r>
              <w:t>選手出欠</w:t>
            </w:r>
          </w:p>
        </w:tc>
      </w:tr>
      <w:tr>
        <w:tc>
          <w:tcPr>
            <w:tcW w:type="dxa" w:w="3552"/>
          </w:tcPr>
          <w:p>
            <w:r>
              <w:t>22</w:t>
            </w:r>
          </w:p>
        </w:tc>
        <w:tc>
          <w:tcPr>
            <w:tcW w:type="dxa" w:w="3552"/>
          </w:tcPr>
          <w:p>
            <w:r>
              <w:t>schedule_group_coach_attendances</w:t>
            </w:r>
          </w:p>
        </w:tc>
        <w:tc>
          <w:tcPr>
            <w:tcW w:type="dxa" w:w="3552"/>
          </w:tcPr>
          <w:p>
            <w:r>
              <w:t>コーチ出欠</w:t>
            </w:r>
          </w:p>
        </w:tc>
      </w:tr>
      <w:tr>
        <w:tc>
          <w:tcPr>
            <w:tcW w:type="dxa" w:w="3552"/>
          </w:tcPr>
          <w:p>
            <w:r>
              <w:t>23</w:t>
            </w:r>
          </w:p>
        </w:tc>
        <w:tc>
          <w:tcPr>
            <w:tcW w:type="dxa" w:w="3552"/>
          </w:tcPr>
          <w:p>
            <w:r>
              <w:t>schedule_documents</w:t>
            </w:r>
          </w:p>
        </w:tc>
        <w:tc>
          <w:tcPr>
            <w:tcW w:type="dxa" w:w="3552"/>
          </w:tcPr>
          <w:p>
            <w:r>
              <w:t>予定添付</w:t>
            </w:r>
          </w:p>
        </w:tc>
      </w:tr>
      <w:tr>
        <w:tc>
          <w:tcPr>
            <w:tcW w:type="dxa" w:w="3552"/>
          </w:tcPr>
          <w:p>
            <w:r>
              <w:t>24</w:t>
            </w:r>
          </w:p>
        </w:tc>
        <w:tc>
          <w:tcPr>
            <w:tcW w:type="dxa" w:w="3552"/>
          </w:tcPr>
          <w:p>
            <w:r>
              <w:t>schedule_change_histories</w:t>
            </w:r>
          </w:p>
        </w:tc>
        <w:tc>
          <w:tcPr>
            <w:tcW w:type="dxa" w:w="3552"/>
          </w:tcPr>
          <w:p>
            <w:r>
              <w:t>予定変更履歴</w:t>
            </w:r>
          </w:p>
        </w:tc>
      </w:tr>
      <w:tr>
        <w:tc>
          <w:tcPr>
            <w:tcW w:type="dxa" w:w="3552"/>
          </w:tcPr>
          <w:p>
            <w:r>
              <w:t>25</w:t>
            </w:r>
          </w:p>
        </w:tc>
        <w:tc>
          <w:tcPr>
            <w:tcW w:type="dxa" w:w="3552"/>
          </w:tcPr>
          <w:p>
            <w:r>
              <w:t>annual_updates</w:t>
            </w:r>
          </w:p>
        </w:tc>
        <w:tc>
          <w:tcPr>
            <w:tcW w:type="dxa" w:w="3552"/>
          </w:tcPr>
          <w:p>
            <w:r>
              <w:t>年度更新履歴</w:t>
            </w:r>
          </w:p>
        </w:tc>
      </w:tr>
      <w:tr>
        <w:tc>
          <w:tcPr>
            <w:tcW w:type="dxa" w:w="3552"/>
          </w:tcPr>
          <w:p>
            <w:r>
              <w:t>26</w:t>
            </w:r>
          </w:p>
        </w:tc>
        <w:tc>
          <w:tcPr>
            <w:tcW w:type="dxa" w:w="3552"/>
          </w:tcPr>
          <w:p>
            <w:r>
              <w:t>annual_update_details</w:t>
            </w:r>
          </w:p>
        </w:tc>
        <w:tc>
          <w:tcPr>
            <w:tcW w:type="dxa" w:w="3552"/>
          </w:tcPr>
          <w:p>
            <w:r>
              <w:t>年度更新明細</w:t>
            </w:r>
          </w:p>
        </w:tc>
      </w:tr>
      <w:tr>
        <w:tc>
          <w:tcPr>
            <w:tcW w:type="dxa" w:w="3552"/>
          </w:tcPr>
          <w:p>
            <w:r>
              <w:t>27</w:t>
            </w:r>
          </w:p>
        </w:tc>
        <w:tc>
          <w:tcPr>
            <w:tcW w:type="dxa" w:w="3552"/>
          </w:tcPr>
          <w:p>
            <w:r>
              <w:t>notices</w:t>
            </w:r>
          </w:p>
        </w:tc>
        <w:tc>
          <w:tcPr>
            <w:tcW w:type="dxa" w:w="3552"/>
          </w:tcPr>
          <w:p>
            <w:r>
              <w:t>お知らせ</w:t>
            </w:r>
          </w:p>
        </w:tc>
      </w:tr>
      <w:tr>
        <w:tc>
          <w:tcPr>
            <w:tcW w:type="dxa" w:w="3552"/>
          </w:tcPr>
          <w:p>
            <w:r>
              <w:t>28</w:t>
            </w:r>
          </w:p>
        </w:tc>
        <w:tc>
          <w:tcPr>
            <w:tcW w:type="dxa" w:w="3552"/>
          </w:tcPr>
          <w:p>
            <w:r>
              <w:t>notice_documents</w:t>
            </w:r>
          </w:p>
        </w:tc>
        <w:tc>
          <w:tcPr>
            <w:tcW w:type="dxa" w:w="3552"/>
          </w:tcPr>
          <w:p>
            <w:r>
              <w:t>お知らせ添付</w:t>
            </w:r>
          </w:p>
        </w:tc>
      </w:tr>
    </w:tbl>
    <w:p>
      <w:pPr>
        <w:pStyle w:val="Heading2"/>
      </w:pPr>
      <w:r>
        <w:t>grades（学年マスター）</w:t>
      </w:r>
    </w:p>
    <w:p>
      <w:r>
        <w:t>年中・年長・1年生〜6年生の固定学年を管理する。学年マスター自体は年度更新しない。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学年ID</w:t>
            </w:r>
          </w:p>
        </w:tc>
      </w:tr>
      <w:tr>
        <w:tc>
          <w:tcPr>
            <w:tcW w:type="dxa" w:w="1776"/>
            <w:vAlign w:val="center"/>
          </w:tcPr>
          <w:p>
            <w:r>
              <w:t>code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UNIQUE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preschool_middle / preschool_senior / grade_1〜grade_6</w:t>
            </w:r>
          </w:p>
        </w:tc>
      </w:tr>
      <w:tr>
        <w:tc>
          <w:tcPr>
            <w:tcW w:type="dxa" w:w="1776"/>
            <w:vAlign w:val="center"/>
          </w:tcPr>
          <w:p>
            <w:r>
              <w:t>name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年中、年長、1年生等</w:t>
            </w:r>
          </w:p>
        </w:tc>
      </w:tr>
      <w:tr>
        <w:tc>
          <w:tcPr>
            <w:tcW w:type="dxa" w:w="1776"/>
            <w:vAlign w:val="center"/>
          </w:tcPr>
          <w:p>
            <w:r>
              <w:t>short_name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年中、年長、1年等</w:t>
            </w:r>
          </w:p>
        </w:tc>
      </w:tr>
      <w:tr>
        <w:tc>
          <w:tcPr>
            <w:tcW w:type="dxa" w:w="1776"/>
            <w:vAlign w:val="center"/>
          </w:tcPr>
          <w:p>
            <w:r>
              <w:t>filter_group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kids / 1 / 2...。年中・年長はkids</w:t>
            </w:r>
          </w:p>
        </w:tc>
      </w:tr>
      <w:tr>
        <w:tc>
          <w:tcPr>
            <w:tcW w:type="dxa" w:w="1776"/>
            <w:vAlign w:val="center"/>
          </w:tcPr>
          <w:p>
            <w:r>
              <w:t>next_grade_id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次学年。6年生はNULL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codeは一意</w:t>
      </w:r>
    </w:p>
    <w:p>
      <w:pPr>
        <w:pStyle w:val="ListBullet"/>
      </w:pPr>
      <w:r>
        <w:t>初期8件をSeedで作成</w:t>
      </w:r>
    </w:p>
    <w:p>
      <w:pPr>
        <w:pStyle w:val="ListBullet"/>
      </w:pPr>
      <w:r>
        <w:t>年中・年長はフィルター上キッズに集約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INDEX(display_order,is_deleted)</w:t>
      </w:r>
    </w:p>
    <w:p>
      <w:pPr>
        <w:pStyle w:val="Heading2"/>
      </w:pPr>
      <w:r>
        <w:t>households（家庭）</w:t>
      </w:r>
    </w:p>
    <w:p>
      <w:r>
        <w:t>住所、代表保護者、緊急連絡先を家庭単位で管理する。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家庭ID</w:t>
            </w:r>
          </w:p>
        </w:tc>
      </w:tr>
      <w:tr>
        <w:tc>
          <w:tcPr>
            <w:tcW w:type="dxa" w:w="1776"/>
            <w:vAlign w:val="center"/>
          </w:tcPr>
          <w:p>
            <w:r>
              <w:t>primary_user_id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代表保護者。家庭作成時は後設定可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例: 戸島家（維吹・凰歌）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is_display_name_manual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手動名称か</w:t>
            </w:r>
          </w:p>
        </w:tc>
      </w:tr>
      <w:tr>
        <w:tc>
          <w:tcPr>
            <w:tcW w:type="dxa" w:w="1776"/>
            <w:vAlign w:val="center"/>
          </w:tcPr>
          <w:p>
            <w:r>
              <w:t>postal_code</w:t>
            </w:r>
          </w:p>
        </w:tc>
        <w:tc>
          <w:tcPr>
            <w:tcW w:type="dxa" w:w="1776"/>
            <w:vAlign w:val="center"/>
          </w:tcPr>
          <w:p>
            <w:r>
              <w:t>VARCHAR(10)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郵便番号</w:t>
            </w:r>
          </w:p>
        </w:tc>
      </w:tr>
      <w:tr>
        <w:tc>
          <w:tcPr>
            <w:tcW w:type="dxa" w:w="1776"/>
            <w:vAlign w:val="center"/>
          </w:tcPr>
          <w:p>
            <w:r>
              <w:t>address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代表住所</w:t>
            </w:r>
          </w:p>
        </w:tc>
      </w:tr>
      <w:tr>
        <w:tc>
          <w:tcPr>
            <w:tcW w:type="dxa" w:w="1776"/>
            <w:vAlign w:val="center"/>
          </w:tcPr>
          <w:p>
            <w:r>
              <w:t>contact1_name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緊急連絡先1氏名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contact1_relation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続柄</w:t>
            </w:r>
          </w:p>
        </w:tc>
      </w:tr>
      <w:tr>
        <w:tc>
          <w:tcPr>
            <w:tcW w:type="dxa" w:w="1776"/>
            <w:vAlign w:val="center"/>
          </w:tcPr>
          <w:p>
            <w:r>
              <w:t>contact1_phone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電話番号</w:t>
            </w:r>
          </w:p>
        </w:tc>
      </w:tr>
      <w:tr>
        <w:tc>
          <w:tcPr>
            <w:tcW w:type="dxa" w:w="1776"/>
            <w:vAlign w:val="center"/>
          </w:tcPr>
          <w:p>
            <w:r>
              <w:t>contact1_email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メール</w:t>
            </w:r>
          </w:p>
        </w:tc>
      </w:tr>
      <w:tr>
        <w:tc>
          <w:tcPr>
            <w:tcW w:type="dxa" w:w="1776"/>
            <w:vAlign w:val="center"/>
          </w:tcPr>
          <w:p>
            <w:r>
              <w:t>contact2_name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緊急連絡先2氏名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contact2_relation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続柄</w:t>
            </w:r>
          </w:p>
        </w:tc>
      </w:tr>
      <w:tr>
        <w:tc>
          <w:tcPr>
            <w:tcW w:type="dxa" w:w="1776"/>
            <w:vAlign w:val="center"/>
          </w:tcPr>
          <w:p>
            <w:r>
              <w:t>contact2_phone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電話番号</w:t>
            </w:r>
          </w:p>
        </w:tc>
      </w:tr>
      <w:tr>
        <w:tc>
          <w:tcPr>
            <w:tcW w:type="dxa" w:w="1776"/>
            <w:vAlign w:val="center"/>
          </w:tcPr>
          <w:p>
            <w:r>
              <w:t>contact2_email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メール</w:t>
            </w:r>
          </w:p>
        </w:tc>
      </w:tr>
      <w:tr>
        <w:tc>
          <w:tcPr>
            <w:tcW w:type="dxa" w:w="1776"/>
            <w:vAlign w:val="center"/>
          </w:tcPr>
          <w:p>
            <w:r>
              <w:t>remarks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備考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1家庭の保護者ユーザーは最大2名</w:t>
      </w:r>
    </w:p>
    <w:p>
      <w:pPr>
        <w:pStyle w:val="ListBullet"/>
      </w:pPr>
      <w:r>
        <w:t>緊急連絡先1は必須、2は任意</w:t>
      </w:r>
    </w:p>
    <w:p>
      <w:pPr>
        <w:pStyle w:val="ListBullet"/>
      </w:pPr>
      <w:r>
        <w:t>display_nameは代表保護者の姓と所属選手名から自動生成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INDEX(display_name,is_deleted)</w:t>
      </w:r>
    </w:p>
    <w:p>
      <w:pPr>
        <w:pStyle w:val="Heading2"/>
      </w:pPr>
      <w:r>
        <w:t>users（利用者）</w:t>
      </w:r>
    </w:p>
    <w:p>
      <w:r>
        <w:t>保護者・コーチ・管理者のログインアカウントを管理する。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coach_grade_idのみ対象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ユーザーID</w:t>
            </w:r>
          </w:p>
        </w:tc>
      </w:tr>
      <w:tr>
        <w:tc>
          <w:tcPr>
            <w:tcW w:type="dxa" w:w="1776"/>
            <w:vAlign w:val="center"/>
          </w:tcPr>
          <w:p>
            <w:r>
              <w:t>household_id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保護者の場合の家庭ID。コーチのみはNULL可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家庭内の保護者順 1/2</w:t>
            </w:r>
          </w:p>
        </w:tc>
      </w:tr>
      <w:tr>
        <w:tc>
          <w:tcPr>
            <w:tcW w:type="dxa" w:w="1776"/>
            <w:vAlign w:val="center"/>
          </w:tcPr>
          <w:p>
            <w:r>
              <w:t>login_id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UNIQUE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FCC2600001形式</w:t>
            </w:r>
          </w:p>
        </w:tc>
      </w:tr>
      <w:tr>
        <w:tc>
          <w:tcPr>
            <w:tcW w:type="dxa" w:w="1776"/>
            <w:vAlign w:val="center"/>
          </w:tcPr>
          <w:p>
            <w:r>
              <w:t>password_hash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パスワードハッシュ</w:t>
            </w:r>
          </w:p>
        </w:tc>
      </w:tr>
      <w:tr>
        <w:tc>
          <w:tcPr>
            <w:tcW w:type="dxa" w:w="1776"/>
            <w:vAlign w:val="center"/>
          </w:tcPr>
          <w:p>
            <w:r>
              <w:t>last_name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姓</w:t>
            </w:r>
          </w:p>
        </w:tc>
      </w:tr>
      <w:tr>
        <w:tc>
          <w:tcPr>
            <w:tcW w:type="dxa" w:w="1776"/>
            <w:vAlign w:val="center"/>
          </w:tcPr>
          <w:p>
            <w:r>
              <w:t>first_name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last_name_kana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姓カナ</w:t>
            </w:r>
          </w:p>
        </w:tc>
      </w:tr>
      <w:tr>
        <w:tc>
          <w:tcPr>
            <w:tcW w:type="dxa" w:w="1776"/>
            <w:vAlign w:val="center"/>
          </w:tcPr>
          <w:p>
            <w:r>
              <w:t>first_name_kana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名カナ</w:t>
            </w:r>
          </w:p>
        </w:tc>
      </w:tr>
      <w:tr>
        <w:tc>
          <w:tcPr>
            <w:tcW w:type="dxa" w:w="1776"/>
            <w:vAlign w:val="center"/>
          </w:tcPr>
          <w:p>
            <w:r>
              <w:t>email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メール</w:t>
            </w:r>
          </w:p>
        </w:tc>
      </w:tr>
      <w:tr>
        <w:tc>
          <w:tcPr>
            <w:tcW w:type="dxa" w:w="1776"/>
            <w:vAlign w:val="center"/>
          </w:tcPr>
          <w:p>
            <w:r>
              <w:t>phone_number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電話番号</w:t>
            </w:r>
          </w:p>
        </w:tc>
      </w:tr>
      <w:tr>
        <w:tc>
          <w:tcPr>
            <w:tcW w:type="dxa" w:w="1776"/>
            <w:vAlign w:val="center"/>
          </w:tcPr>
          <w:p>
            <w:r>
              <w:t>relationship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父・母等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is_parent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保護者権限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is_coach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コーチ権限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is_admin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管理者権限</w:t>
            </w:r>
          </w:p>
        </w:tc>
      </w:tr>
      <w:tr>
        <w:tc>
          <w:tcPr>
            <w:tcW w:type="dxa" w:w="1776"/>
            <w:vAlign w:val="center"/>
          </w:tcPr>
          <w:p>
            <w:r>
              <w:t>coach_grade_id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担当学年1つ</w:t>
            </w:r>
          </w:p>
        </w:tc>
      </w:tr>
      <w:tr>
        <w:tc>
          <w:tcPr>
            <w:tcW w:type="dxa" w:w="1776"/>
            <w:vAlign w:val="center"/>
          </w:tcPr>
          <w:p>
            <w:r>
              <w:t>last_login_at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最終ログイン日時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remarks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備考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login_idは自動採番 FCC + 西暦下2桁 + 年内5桁連番</w:t>
      </w:r>
    </w:p>
    <w:p>
      <w:pPr>
        <w:pStyle w:val="ListBullet"/>
      </w:pPr>
      <w:r>
        <w:t>同一家庭でdisplay_order 1/2を重複不可</w:t>
      </w:r>
    </w:p>
    <w:p>
      <w:pPr>
        <w:pStyle w:val="ListBullet"/>
      </w:pPr>
      <w:r>
        <w:t>最低1つの権限フラグをtrue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UNIQUE(household_id,display_order) WHERE is_deleted=false</w:t>
      </w:r>
    </w:p>
    <w:p>
      <w:pPr>
        <w:pStyle w:val="ListBullet"/>
      </w:pPr>
      <w:r>
        <w:t>INDEX(login_id,is_deleted)</w:t>
      </w:r>
    </w:p>
    <w:p>
      <w:pPr>
        <w:pStyle w:val="ListBullet"/>
      </w:pPr>
      <w:r>
        <w:t>INDEX(coach_grade_id,is_coach,is_deleted)</w:t>
      </w:r>
    </w:p>
    <w:p>
      <w:pPr>
        <w:pStyle w:val="Heading2"/>
      </w:pPr>
      <w:r>
        <w:t>user_login_histories（ログイン履歴）</w:t>
      </w:r>
    </w:p>
    <w:p>
      <w:r>
        <w:t>ログイン成功・失敗を監査する。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原則対象外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履歴ID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対象ユーザー。ID不明の失敗時はNULL</w:t>
            </w:r>
          </w:p>
        </w:tc>
      </w:tr>
      <w:tr>
        <w:tc>
          <w:tcPr>
            <w:tcW w:type="dxa" w:w="1776"/>
            <w:vAlign w:val="center"/>
          </w:tcPr>
          <w:p>
            <w:r>
              <w:t>login_id_input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入力されたログインID</w:t>
            </w:r>
          </w:p>
        </w:tc>
      </w:tr>
      <w:tr>
        <w:tc>
          <w:tcPr>
            <w:tcW w:type="dxa" w:w="1776"/>
            <w:vAlign w:val="center"/>
          </w:tcPr>
          <w:p>
            <w:r>
              <w:t>login_at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試行日時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result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SUCCESS / FAILURE / LOCKED</w:t>
            </w:r>
          </w:p>
        </w:tc>
      </w:tr>
      <w:tr>
        <w:tc>
          <w:tcPr>
            <w:tcW w:type="dxa" w:w="1776"/>
            <w:vAlign w:val="center"/>
          </w:tcPr>
          <w:p>
            <w:r>
              <w:t>ip_address</w:t>
            </w:r>
          </w:p>
        </w:tc>
        <w:tc>
          <w:tcPr>
            <w:tcW w:type="dxa" w:w="1776"/>
            <w:vAlign w:val="center"/>
          </w:tcPr>
          <w:p>
            <w:r>
              <w:t>VARCHAR(64)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IPアドレス</w:t>
            </w:r>
          </w:p>
        </w:tc>
      </w:tr>
      <w:tr>
        <w:tc>
          <w:tcPr>
            <w:tcW w:type="dxa" w:w="1776"/>
            <w:vAlign w:val="center"/>
          </w:tcPr>
          <w:p>
            <w:r>
              <w:t>user_agent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端末情報</w:t>
            </w:r>
          </w:p>
        </w:tc>
      </w:tr>
      <w:tr>
        <w:tc>
          <w:tcPr>
            <w:tcW w:type="dxa" w:w="1776"/>
            <w:vAlign w:val="center"/>
          </w:tcPr>
          <w:p>
            <w:r>
              <w:t>failure_reason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失敗理由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履歴は原則更新しない</w:t>
      </w:r>
    </w:p>
    <w:p>
      <w:pPr>
        <w:pStyle w:val="ListBullet"/>
      </w:pPr>
      <w:r>
        <w:t>パスワードや秘密情報を保存しない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INDEX(user_id,login_at DESC)</w:t>
      </w:r>
    </w:p>
    <w:p>
      <w:pPr>
        <w:pStyle w:val="ListBullet"/>
      </w:pPr>
      <w:r>
        <w:t>INDEX(login_id_input,login_at DESC)</w:t>
      </w:r>
    </w:p>
    <w:p>
      <w:pPr>
        <w:pStyle w:val="Heading2"/>
      </w:pPr>
      <w:r>
        <w:t>players（選手）</w:t>
      </w:r>
    </w:p>
    <w:p>
      <w:r>
        <w:t>選手の基本情報、所属家庭、現在または最後の所属学年、状態、顔写真を管理する。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在籍・休会選手のみ対象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選手ID</w:t>
            </w:r>
          </w:p>
        </w:tc>
      </w:tr>
      <w:tr>
        <w:tc>
          <w:tcPr>
            <w:tcW w:type="dxa" w:w="1776"/>
            <w:vAlign w:val="center"/>
          </w:tcPr>
          <w:p>
            <w:r>
              <w:t>household_id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家庭ID</w:t>
            </w:r>
          </w:p>
        </w:tc>
      </w:tr>
      <w:tr>
        <w:tc>
          <w:tcPr>
            <w:tcW w:type="dxa" w:w="1776"/>
            <w:vAlign w:val="center"/>
          </w:tcPr>
          <w:p>
            <w:r>
              <w:t>grade_id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在籍中は現在学年、退団・卒団後は最後の所属学年</w:t>
            </w:r>
          </w:p>
        </w:tc>
      </w:tr>
      <w:tr>
        <w:tc>
          <w:tcPr>
            <w:tcW w:type="dxa" w:w="1776"/>
            <w:vAlign w:val="center"/>
          </w:tcPr>
          <w:p>
            <w:r>
              <w:t>profile_document_id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現在の顔写真1枚</w:t>
            </w:r>
          </w:p>
        </w:tc>
      </w:tr>
      <w:tr>
        <w:tc>
          <w:tcPr>
            <w:tcW w:type="dxa" w:w="1776"/>
            <w:vAlign w:val="center"/>
          </w:tcPr>
          <w:p>
            <w:r>
              <w:t>last_name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姓</w:t>
            </w:r>
          </w:p>
        </w:tc>
      </w:tr>
      <w:tr>
        <w:tc>
          <w:tcPr>
            <w:tcW w:type="dxa" w:w="1776"/>
            <w:vAlign w:val="center"/>
          </w:tcPr>
          <w:p>
            <w:r>
              <w:t>first_name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last_name_kana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姓カナ</w:t>
            </w:r>
          </w:p>
        </w:tc>
      </w:tr>
      <w:tr>
        <w:tc>
          <w:tcPr>
            <w:tcW w:type="dxa" w:w="1776"/>
            <w:vAlign w:val="center"/>
          </w:tcPr>
          <w:p>
            <w:r>
              <w:t>first_name_kana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名カナ</w:t>
            </w:r>
          </w:p>
        </w:tc>
      </w:tr>
      <w:tr>
        <w:tc>
          <w:tcPr>
            <w:tcW w:type="dxa" w:w="1776"/>
            <w:vAlign w:val="center"/>
          </w:tcPr>
          <w:p>
            <w:r>
              <w:t>nickname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画面表示用ニックネーム</w:t>
            </w:r>
          </w:p>
        </w:tc>
      </w:tr>
      <w:tr>
        <w:tc>
          <w:tcPr>
            <w:tcW w:type="dxa" w:w="1776"/>
            <w:vAlign w:val="center"/>
          </w:tcPr>
          <w:p>
            <w:r>
              <w:t>birthday</w:t>
            </w:r>
          </w:p>
        </w:tc>
        <w:tc>
          <w:tcPr>
            <w:tcW w:type="dxa" w:w="1776"/>
            <w:vAlign w:val="center"/>
          </w:tcPr>
          <w:p>
            <w:r>
              <w:t>DATE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生年月日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school_name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学校・園名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join_date</w:t>
            </w:r>
          </w:p>
        </w:tc>
        <w:tc>
          <w:tcPr>
            <w:tcW w:type="dxa" w:w="1776"/>
            <w:vAlign w:val="center"/>
          </w:tcPr>
          <w:p>
            <w:r>
              <w:t>DATE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入団日</w:t>
            </w:r>
          </w:p>
        </w:tc>
      </w:tr>
      <w:tr>
        <w:tc>
          <w:tcPr>
            <w:tcW w:type="dxa" w:w="1776"/>
            <w:vAlign w:val="center"/>
          </w:tcPr>
          <w:p>
            <w:r>
              <w:t>leave_date</w:t>
            </w:r>
          </w:p>
        </w:tc>
        <w:tc>
          <w:tcPr>
            <w:tcW w:type="dxa" w:w="1776"/>
            <w:vAlign w:val="center"/>
          </w:tcPr>
          <w:p>
            <w:r>
              <w:t>DATE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退団・卒団日</w:t>
            </w:r>
          </w:p>
        </w:tc>
      </w:tr>
      <w:tr>
        <w:tc>
          <w:tcPr>
            <w:tcW w:type="dxa" w:w="1776"/>
            <w:vAlign w:val="center"/>
          </w:tcPr>
          <w:p>
            <w:r>
              <w:t>player_status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ACTIVE</w:t>
            </w:r>
          </w:p>
        </w:tc>
        <w:tc>
          <w:tcPr>
            <w:tcW w:type="dxa" w:w="1776"/>
            <w:vAlign w:val="center"/>
          </w:tcPr>
          <w:p>
            <w:r>
              <w:t>ACTIVE / SUSPENDED / WITHDRAWN / GRADUATED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家庭内表示順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allergy_info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アレルギー情報</w:t>
            </w:r>
          </w:p>
        </w:tc>
      </w:tr>
      <w:tr>
        <w:tc>
          <w:tcPr>
            <w:tcW w:type="dxa" w:w="1776"/>
            <w:vAlign w:val="center"/>
          </w:tcPr>
          <w:p>
            <w:r>
              <w:t>medical_notes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既往症・健康上の注意</w:t>
            </w:r>
          </w:p>
        </w:tc>
      </w:tr>
      <w:tr>
        <w:tc>
          <w:tcPr>
            <w:tcW w:type="dxa" w:w="1776"/>
            <w:vAlign w:val="center"/>
          </w:tcPr>
          <w:p>
            <w:r>
              <w:t>remarks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備考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grade_idはNULLにしない</w:t>
      </w:r>
    </w:p>
    <w:p>
      <w:pPr>
        <w:pStyle w:val="ListBullet"/>
      </w:pPr>
      <w:r>
        <w:t>卒団時はgrade_id=6年のままstatus=GRADUATED</w:t>
      </w:r>
    </w:p>
    <w:p>
      <w:pPr>
        <w:pStyle w:val="ListBullet"/>
      </w:pPr>
      <w:r>
        <w:t>退団時は最後の学年を保持</w:t>
      </w:r>
    </w:p>
    <w:p>
      <w:pPr>
        <w:pStyle w:val="ListBullet"/>
      </w:pPr>
      <w:r>
        <w:t>利き足・ポジションは持たない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INDEX(household_id,display_order,is_deleted)</w:t>
      </w:r>
    </w:p>
    <w:p>
      <w:pPr>
        <w:pStyle w:val="ListBullet"/>
      </w:pPr>
      <w:r>
        <w:t>INDEX(grade_id,player_status,is_deleted)</w:t>
      </w:r>
    </w:p>
    <w:p>
      <w:pPr>
        <w:pStyle w:val="ListBullet"/>
      </w:pPr>
      <w:r>
        <w:t>INDEX(last_name_kana,first_name_kana)</w:t>
      </w:r>
    </w:p>
    <w:p>
      <w:pPr>
        <w:pStyle w:val="Heading2"/>
      </w:pPr>
      <w:r>
        <w:t>player_uniforms（選手ユニフォーム）</w:t>
      </w:r>
    </w:p>
    <w:p>
      <w:r>
        <w:t>買い切りユニフォームの複数購入、FP/GK、背番号、サイズを管理する。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ユニフォーム記録ID</w:t>
            </w:r>
          </w:p>
        </w:tc>
      </w:tr>
      <w:tr>
        <w:tc>
          <w:tcPr>
            <w:tcW w:type="dxa" w:w="1776"/>
            <w:vAlign w:val="center"/>
          </w:tcPr>
          <w:p>
            <w:r>
              <w:t>player_id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選手ID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uniform_type</w:t>
            </w:r>
          </w:p>
        </w:tc>
        <w:tc>
          <w:tcPr>
            <w:tcW w:type="dxa" w:w="1776"/>
            <w:vAlign w:val="center"/>
          </w:tcPr>
          <w:p>
            <w:r>
              <w:t>VARCHAR(10)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FP / GK</w:t>
            </w:r>
          </w:p>
        </w:tc>
      </w:tr>
      <w:tr>
        <w:tc>
          <w:tcPr>
            <w:tcW w:type="dxa" w:w="1776"/>
            <w:vAlign w:val="center"/>
          </w:tcPr>
          <w:p>
            <w:r>
              <w:t>uniform_number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背番号</w:t>
            </w:r>
          </w:p>
        </w:tc>
      </w:tr>
      <w:tr>
        <w:tc>
          <w:tcPr>
            <w:tcW w:type="dxa" w:w="1776"/>
            <w:vAlign w:val="center"/>
          </w:tcPr>
          <w:p>
            <w:r>
              <w:t>uniform_size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シャツサイズ</w:t>
            </w:r>
          </w:p>
        </w:tc>
      </w:tr>
      <w:tr>
        <w:tc>
          <w:tcPr>
            <w:tcW w:type="dxa" w:w="1776"/>
            <w:vAlign w:val="center"/>
          </w:tcPr>
          <w:p>
            <w:r>
              <w:t>pants_size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パンツサイズ</w:t>
            </w:r>
          </w:p>
        </w:tc>
      </w:tr>
      <w:tr>
        <w:tc>
          <w:tcPr>
            <w:tcW w:type="dxa" w:w="1776"/>
            <w:vAlign w:val="center"/>
          </w:tcPr>
          <w:p>
            <w:r>
              <w:t>socks_size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ソックスサイズ</w:t>
            </w:r>
          </w:p>
        </w:tc>
      </w:tr>
      <w:tr>
        <w:tc>
          <w:tcPr>
            <w:tcW w:type="dxa" w:w="1776"/>
            <w:vAlign w:val="center"/>
          </w:tcPr>
          <w:p>
            <w:r>
              <w:t>purchase_date</w:t>
            </w:r>
          </w:p>
        </w:tc>
        <w:tc>
          <w:tcPr>
            <w:tcW w:type="dxa" w:w="1776"/>
            <w:vAlign w:val="center"/>
          </w:tcPr>
          <w:p>
            <w:r>
              <w:t>DATE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購入日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is_primary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現在の主ユニフォーム</w:t>
            </w:r>
          </w:p>
        </w:tc>
      </w:tr>
      <w:tr>
        <w:tc>
          <w:tcPr>
            <w:tcW w:type="dxa" w:w="1776"/>
            <w:vAlign w:val="center"/>
          </w:tcPr>
          <w:p>
            <w:r>
              <w:t>remarks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備考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同一選手・同一種別でis_primary=trueは原則1件</w:t>
      </w:r>
    </w:p>
    <w:p>
      <w:pPr>
        <w:pStyle w:val="ListBullet"/>
      </w:pPr>
      <w:r>
        <w:t>貸与・返却・在庫管理は行わない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INDEX(player_id,uniform_type,is_deleted)</w:t>
      </w:r>
    </w:p>
    <w:p>
      <w:pPr>
        <w:pStyle w:val="ListBullet"/>
      </w:pPr>
      <w:r>
        <w:t>INDEX(uniform_type,uniform_number,is_deleted)</w:t>
      </w:r>
    </w:p>
    <w:p>
      <w:pPr>
        <w:pStyle w:val="Heading2"/>
      </w:pPr>
      <w:r>
        <w:t>documents（ドキュメント）</w:t>
      </w:r>
    </w:p>
    <w:p>
      <w:r>
        <w:t>画像、PDF、Excel、Word等の物理ファイルメタ情報を一元管理する。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ドキュメントID</w:t>
            </w:r>
          </w:p>
        </w:tc>
      </w:tr>
      <w:tr>
        <w:tc>
          <w:tcPr>
            <w:tcW w:type="dxa" w:w="1776"/>
            <w:vAlign w:val="center"/>
          </w:tcPr>
          <w:p>
            <w:r>
              <w:t>document_name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表示名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original_file_name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元ファイル名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stored_file_name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保存時ファイル名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extension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拡張子</w:t>
            </w:r>
          </w:p>
        </w:tc>
      </w:tr>
      <w:tr>
        <w:tc>
          <w:tcPr>
            <w:tcW w:type="dxa" w:w="1776"/>
            <w:vAlign w:val="center"/>
          </w:tcPr>
          <w:p>
            <w:r>
              <w:t>mime_type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MIMEタイプ</w:t>
            </w:r>
          </w:p>
        </w:tc>
      </w:tr>
      <w:tr>
        <w:tc>
          <w:tcPr>
            <w:tcW w:type="dxa" w:w="1776"/>
            <w:vAlign w:val="center"/>
          </w:tcPr>
          <w:p>
            <w:r>
              <w:t>file_size</w:t>
            </w:r>
          </w:p>
        </w:tc>
        <w:tc>
          <w:tcPr>
            <w:tcW w:type="dxa" w:w="1776"/>
            <w:vAlign w:val="center"/>
          </w:tcPr>
          <w:p>
            <w:r>
              <w:t>BIGINT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Byte</w:t>
            </w:r>
          </w:p>
        </w:tc>
      </w:tr>
      <w:tr>
        <w:tc>
          <w:tcPr>
            <w:tcW w:type="dxa" w:w="1776"/>
            <w:vAlign w:val="center"/>
          </w:tcPr>
          <w:p>
            <w:r>
              <w:t>storage_type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LOCAL</w:t>
            </w:r>
          </w:p>
        </w:tc>
        <w:tc>
          <w:tcPr>
            <w:tcW w:type="dxa" w:w="1776"/>
            <w:vAlign w:val="center"/>
          </w:tcPr>
          <w:p>
            <w:r>
              <w:t>LOCAL / SUPABASE / S3</w:t>
            </w:r>
          </w:p>
        </w:tc>
      </w:tr>
      <w:tr>
        <w:tc>
          <w:tcPr>
            <w:tcW w:type="dxa" w:w="1776"/>
            <w:vAlign w:val="center"/>
          </w:tcPr>
          <w:p>
            <w:r>
              <w:t>storage_path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物理保存先</w:t>
            </w:r>
          </w:p>
        </w:tc>
      </w:tr>
      <w:tr>
        <w:tc>
          <w:tcPr>
            <w:tcW w:type="dxa" w:w="1776"/>
            <w:vAlign w:val="center"/>
          </w:tcPr>
          <w:p>
            <w:r>
              <w:t>thumbnail_path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サムネイル</w:t>
            </w:r>
          </w:p>
        </w:tc>
      </w:tr>
      <w:tr>
        <w:tc>
          <w:tcPr>
            <w:tcW w:type="dxa" w:w="1776"/>
            <w:vAlign w:val="center"/>
          </w:tcPr>
          <w:p>
            <w:r>
              <w:t>checksum</w:t>
            </w:r>
          </w:p>
        </w:tc>
        <w:tc>
          <w:tcPr>
            <w:tcW w:type="dxa" w:w="1776"/>
            <w:vAlign w:val="center"/>
          </w:tcPr>
          <w:p>
            <w:r>
              <w:t>VARCHAR(128)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SHA-256等</w:t>
            </w:r>
          </w:p>
        </w:tc>
      </w:tr>
      <w:tr>
        <w:tc>
          <w:tcPr>
            <w:tcW w:type="dxa" w:w="1776"/>
            <w:vAlign w:val="center"/>
          </w:tcPr>
          <w:p>
            <w:r>
              <w:t>uploaded_at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アップロード日時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remarks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備考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ファイル本体をDBへ保存しない</w:t>
      </w:r>
    </w:p>
    <w:p>
      <w:pPr>
        <w:pStyle w:val="ListBullet"/>
      </w:pPr>
      <w:r>
        <w:t>storage_path必須</w:t>
      </w:r>
    </w:p>
    <w:p>
      <w:pPr>
        <w:pStyle w:val="ListBullet"/>
      </w:pPr>
      <w:r>
        <w:t>未参照ファイルのみ物理削除可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INDEX(storage_type,storage_path)</w:t>
      </w:r>
    </w:p>
    <w:p>
      <w:pPr>
        <w:pStyle w:val="ListBullet"/>
      </w:pPr>
      <w:r>
        <w:t>INDEX(checksum)</w:t>
      </w:r>
    </w:p>
    <w:p>
      <w:pPr>
        <w:pStyle w:val="Heading2"/>
      </w:pPr>
      <w:r>
        <w:t>places（場所マスター）</w:t>
      </w:r>
    </w:p>
    <w:p>
      <w:r>
        <w:t>予定で使用する場所を管理する。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場所ID</w:t>
            </w:r>
          </w:p>
        </w:tc>
      </w:tr>
      <w:tr>
        <w:tc>
          <w:tcPr>
            <w:tcW w:type="dxa" w:w="1776"/>
            <w:vAlign w:val="center"/>
          </w:tcPr>
          <w:p>
            <w:r>
              <w:t>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正式名称</w:t>
            </w:r>
          </w:p>
        </w:tc>
      </w:tr>
      <w:tr>
        <w:tc>
          <w:tcPr>
            <w:tcW w:type="dxa" w:w="1776"/>
            <w:vAlign w:val="center"/>
          </w:tcPr>
          <w:p>
            <w:r>
              <w:t>short_name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略称</w:t>
            </w:r>
          </w:p>
        </w:tc>
      </w:tr>
      <w:tr>
        <w:tc>
          <w:tcPr>
            <w:tcW w:type="dxa" w:w="1776"/>
            <w:vAlign w:val="center"/>
          </w:tcPr>
          <w:p>
            <w:r>
              <w:t>address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住所</w:t>
            </w:r>
          </w:p>
        </w:tc>
      </w:tr>
      <w:tr>
        <w:tc>
          <w:tcPr>
            <w:tcW w:type="dxa" w:w="1776"/>
            <w:vAlign w:val="center"/>
          </w:tcPr>
          <w:p>
            <w:r>
              <w:t>latitude</w:t>
            </w:r>
          </w:p>
        </w:tc>
        <w:tc>
          <w:tcPr>
            <w:tcW w:type="dxa" w:w="1776"/>
            <w:vAlign w:val="center"/>
          </w:tcPr>
          <w:p>
            <w:r>
              <w:t>DECIMAL(10,7)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緯度</w:t>
            </w:r>
          </w:p>
        </w:tc>
      </w:tr>
      <w:tr>
        <w:tc>
          <w:tcPr>
            <w:tcW w:type="dxa" w:w="1776"/>
            <w:vAlign w:val="center"/>
          </w:tcPr>
          <w:p>
            <w:r>
              <w:t>longitude</w:t>
            </w:r>
          </w:p>
        </w:tc>
        <w:tc>
          <w:tcPr>
            <w:tcW w:type="dxa" w:w="1776"/>
            <w:vAlign w:val="center"/>
          </w:tcPr>
          <w:p>
            <w:r>
              <w:t>DECIMAL(10,7)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経度</w:t>
            </w:r>
          </w:p>
        </w:tc>
      </w:tr>
      <w:tr>
        <w:tc>
          <w:tcPr>
            <w:tcW w:type="dxa" w:w="1776"/>
            <w:vAlign w:val="center"/>
          </w:tcPr>
          <w:p>
            <w:r>
              <w:t>google_map_url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地図URL</w:t>
            </w:r>
          </w:p>
        </w:tc>
      </w:tr>
      <w:tr>
        <w:tc>
          <w:tcPr>
            <w:tcW w:type="dxa" w:w="1776"/>
            <w:vAlign w:val="center"/>
          </w:tcPr>
          <w:p>
            <w:r>
              <w:t>parking_info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駐車場情報</w:t>
            </w:r>
          </w:p>
        </w:tc>
      </w:tr>
      <w:tr>
        <w:tc>
          <w:tcPr>
            <w:tcW w:type="dxa" w:w="1776"/>
            <w:vAlign w:val="center"/>
          </w:tcPr>
          <w:p>
            <w:r>
              <w:t>toilet_info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トイレ情報</w:t>
            </w:r>
          </w:p>
        </w:tc>
      </w:tr>
      <w:tr>
        <w:tc>
          <w:tcPr>
            <w:tcW w:type="dxa" w:w="1776"/>
            <w:vAlign w:val="center"/>
          </w:tcPr>
          <w:p>
            <w:r>
              <w:t>remarks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備考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名称重複は原則禁止（論理削除除く）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INDEX(display_order,is_active,is_deleted)</w:t>
      </w:r>
    </w:p>
    <w:p>
      <w:pPr>
        <w:pStyle w:val="ListBullet"/>
      </w:pPr>
      <w:r>
        <w:t>INDEX(name,is_deleted)</w:t>
      </w:r>
    </w:p>
    <w:p>
      <w:pPr>
        <w:pStyle w:val="Heading2"/>
      </w:pPr>
      <w:r>
        <w:t>schedule_types（予定種別マスター）</w:t>
      </w:r>
    </w:p>
    <w:p>
      <w:r>
        <w:t>予定種別マスターを管理する。管理者が追加・編集・並び替え・有効/無効・論理削除できる。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ID</w:t>
            </w:r>
          </w:p>
        </w:tc>
      </w:tr>
      <w:tr>
        <w:tc>
          <w:tcPr>
            <w:tcW w:type="dxa" w:w="1776"/>
            <w:vAlign w:val="center"/>
          </w:tcPr>
          <w:p>
            <w:r>
              <w:t>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名称</w:t>
            </w:r>
          </w:p>
        </w:tc>
      </w:tr>
      <w:tr>
        <w:tc>
          <w:tcPr>
            <w:tcW w:type="dxa" w:w="1776"/>
            <w:vAlign w:val="center"/>
          </w:tcPr>
          <w:p>
            <w:r>
              <w:t>code</w:t>
            </w:r>
          </w:p>
        </w:tc>
        <w:tc>
          <w:tcPr>
            <w:tcW w:type="dxa" w:w="1776"/>
            <w:vAlign w:val="center"/>
          </w:tcPr>
          <w:p>
            <w:r>
              <w:t>VARCHAR(50)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UNIQUE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種別コード</w:t>
            </w:r>
          </w:p>
        </w:tc>
      </w:tr>
      <w:tr>
        <w:tc>
          <w:tcPr>
            <w:tcW w:type="dxa" w:w="1776"/>
            <w:vAlign w:val="center"/>
          </w:tcPr>
          <w:p>
            <w:r>
              <w:t>description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icon_name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UIアイコンキー</w:t>
            </w:r>
          </w:p>
        </w:tc>
      </w:tr>
      <w:tr>
        <w:tc>
          <w:tcPr>
            <w:tcW w:type="dxa" w:w="1776"/>
            <w:vAlign w:val="center"/>
          </w:tcPr>
          <w:p>
            <w:r>
              <w:t>icon_color</w:t>
            </w:r>
          </w:p>
        </w:tc>
        <w:tc>
          <w:tcPr>
            <w:tcW w:type="dxa" w:w="1776"/>
            <w:vAlign w:val="center"/>
          </w:tcPr>
          <w:p>
            <w:r>
              <w:t>VARCHAR(50)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表示色キー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アイコン自体の専用マスターは作らない</w:t>
      </w:r>
    </w:p>
    <w:p>
      <w:pPr>
        <w:pStyle w:val="ListBullet"/>
      </w:pPr>
      <w:r>
        <w:t>icon_nameはアプリが対応するキーのみ許可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INDEX(display_order,is_active,is_deleted)</w:t>
      </w:r>
    </w:p>
    <w:p>
      <w:pPr>
        <w:pStyle w:val="ListBullet"/>
      </w:pPr>
      <w:r>
        <w:t>INDEX(name,is_deleted)</w:t>
      </w:r>
    </w:p>
    <w:p>
      <w:pPr>
        <w:pStyle w:val="Heading2"/>
      </w:pPr>
      <w:r>
        <w:t>tournaments（大会マスター）</w:t>
      </w:r>
    </w:p>
    <w:p>
      <w:r>
        <w:t>大会マスターを管理する。管理者が追加・編集・並び替え・有効/無効・論理削除できる。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ID</w:t>
            </w:r>
          </w:p>
        </w:tc>
      </w:tr>
      <w:tr>
        <w:tc>
          <w:tcPr>
            <w:tcW w:type="dxa" w:w="1776"/>
            <w:vAlign w:val="center"/>
          </w:tcPr>
          <w:p>
            <w:r>
              <w:t>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名称</w:t>
            </w:r>
          </w:p>
        </w:tc>
      </w:tr>
      <w:tr>
        <w:tc>
          <w:tcPr>
            <w:tcW w:type="dxa" w:w="1776"/>
            <w:vAlign w:val="center"/>
          </w:tcPr>
          <w:p>
            <w:r>
              <w:t>description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icon_name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UIアイコンキー</w:t>
            </w:r>
          </w:p>
        </w:tc>
      </w:tr>
      <w:tr>
        <w:tc>
          <w:tcPr>
            <w:tcW w:type="dxa" w:w="1776"/>
            <w:vAlign w:val="center"/>
          </w:tcPr>
          <w:p>
            <w:r>
              <w:t>icon_color</w:t>
            </w:r>
          </w:p>
        </w:tc>
        <w:tc>
          <w:tcPr>
            <w:tcW w:type="dxa" w:w="1776"/>
            <w:vAlign w:val="center"/>
          </w:tcPr>
          <w:p>
            <w:r>
              <w:t>VARCHAR(50)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表示色キー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アイコン自体の専用マスターは作らない</w:t>
      </w:r>
    </w:p>
    <w:p>
      <w:pPr>
        <w:pStyle w:val="ListBullet"/>
      </w:pPr>
      <w:r>
        <w:t>icon_nameはアプリが対応するキーのみ許可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INDEX(display_order,is_active,is_deleted)</w:t>
      </w:r>
    </w:p>
    <w:p>
      <w:pPr>
        <w:pStyle w:val="ListBullet"/>
      </w:pPr>
      <w:r>
        <w:t>INDEX(name,is_deleted)</w:t>
      </w:r>
    </w:p>
    <w:p>
      <w:pPr>
        <w:pStyle w:val="Heading2"/>
      </w:pPr>
      <w:r>
        <w:t>leagues（リーグマスター）</w:t>
      </w:r>
    </w:p>
    <w:p>
      <w:r>
        <w:t>リーグマスターを管理する。管理者が追加・編集・並び替え・有効/無効・論理削除できる。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ID</w:t>
            </w:r>
          </w:p>
        </w:tc>
      </w:tr>
      <w:tr>
        <w:tc>
          <w:tcPr>
            <w:tcW w:type="dxa" w:w="1776"/>
            <w:vAlign w:val="center"/>
          </w:tcPr>
          <w:p>
            <w:r>
              <w:t>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名称</w:t>
            </w:r>
          </w:p>
        </w:tc>
      </w:tr>
      <w:tr>
        <w:tc>
          <w:tcPr>
            <w:tcW w:type="dxa" w:w="1776"/>
            <w:vAlign w:val="center"/>
          </w:tcPr>
          <w:p>
            <w:r>
              <w:t>description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icon_name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UIアイコンキー</w:t>
            </w:r>
          </w:p>
        </w:tc>
      </w:tr>
      <w:tr>
        <w:tc>
          <w:tcPr>
            <w:tcW w:type="dxa" w:w="1776"/>
            <w:vAlign w:val="center"/>
          </w:tcPr>
          <w:p>
            <w:r>
              <w:t>icon_color</w:t>
            </w:r>
          </w:p>
        </w:tc>
        <w:tc>
          <w:tcPr>
            <w:tcW w:type="dxa" w:w="1776"/>
            <w:vAlign w:val="center"/>
          </w:tcPr>
          <w:p>
            <w:r>
              <w:t>VARCHAR(50)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表示色キー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アイコン自体の専用マスターは作らない</w:t>
      </w:r>
    </w:p>
    <w:p>
      <w:pPr>
        <w:pStyle w:val="ListBullet"/>
      </w:pPr>
      <w:r>
        <w:t>icon_nameはアプリが対応するキーのみ許可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INDEX(display_order,is_active,is_deleted)</w:t>
      </w:r>
    </w:p>
    <w:p>
      <w:pPr>
        <w:pStyle w:val="ListBullet"/>
      </w:pPr>
      <w:r>
        <w:t>INDEX(name,is_deleted)</w:t>
      </w:r>
    </w:p>
    <w:p>
      <w:pPr>
        <w:pStyle w:val="Heading2"/>
      </w:pPr>
      <w:r>
        <w:t>events（イベントマスター）</w:t>
      </w:r>
    </w:p>
    <w:p>
      <w:r>
        <w:t>イベントマスターを管理する。管理者が追加・編集・並び替え・有効/無効・論理削除できる。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ID</w:t>
            </w:r>
          </w:p>
        </w:tc>
      </w:tr>
      <w:tr>
        <w:tc>
          <w:tcPr>
            <w:tcW w:type="dxa" w:w="1776"/>
            <w:vAlign w:val="center"/>
          </w:tcPr>
          <w:p>
            <w:r>
              <w:t>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名称</w:t>
            </w:r>
          </w:p>
        </w:tc>
      </w:tr>
      <w:tr>
        <w:tc>
          <w:tcPr>
            <w:tcW w:type="dxa" w:w="1776"/>
            <w:vAlign w:val="center"/>
          </w:tcPr>
          <w:p>
            <w:r>
              <w:t>description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icon_name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UIアイコンキー</w:t>
            </w:r>
          </w:p>
        </w:tc>
      </w:tr>
      <w:tr>
        <w:tc>
          <w:tcPr>
            <w:tcW w:type="dxa" w:w="1776"/>
            <w:vAlign w:val="center"/>
          </w:tcPr>
          <w:p>
            <w:r>
              <w:t>icon_color</w:t>
            </w:r>
          </w:p>
        </w:tc>
        <w:tc>
          <w:tcPr>
            <w:tcW w:type="dxa" w:w="1776"/>
            <w:vAlign w:val="center"/>
          </w:tcPr>
          <w:p>
            <w:r>
              <w:t>VARCHAR(50)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表示色キー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アイコン自体の専用マスターは作らない</w:t>
      </w:r>
    </w:p>
    <w:p>
      <w:pPr>
        <w:pStyle w:val="ListBullet"/>
      </w:pPr>
      <w:r>
        <w:t>icon_nameはアプリが対応するキーのみ許可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INDEX(display_order,is_active,is_deleted)</w:t>
      </w:r>
    </w:p>
    <w:p>
      <w:pPr>
        <w:pStyle w:val="ListBullet"/>
      </w:pPr>
      <w:r>
        <w:t>INDEX(name,is_deleted)</w:t>
      </w:r>
    </w:p>
    <w:p>
      <w:pPr>
        <w:pStyle w:val="Heading2"/>
      </w:pPr>
      <w:r>
        <w:t>player_templates（選手テンプレート）</w:t>
      </w:r>
    </w:p>
    <w:p>
      <w:r>
        <w:t>予定登録時に選手構成を呼び出すテンプレート。対象学年セットと名称で管理し、予定種別には紐付けない。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対象学年セットを繰上げ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テンプレートID</w:t>
            </w:r>
          </w:p>
        </w:tc>
      </w:tr>
      <w:tr>
        <w:tc>
          <w:tcPr>
            <w:tcW w:type="dxa" w:w="1776"/>
            <w:vAlign w:val="center"/>
          </w:tcPr>
          <w:p>
            <w:r>
              <w:t>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テンプレート名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description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grade_signature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対象学年IDをソートした署名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同一grade_signature内で名称重複不可</w:t>
      </w:r>
    </w:p>
    <w:p>
      <w:pPr>
        <w:pStyle w:val="ListBullet"/>
      </w:pPr>
      <w:r>
        <w:t>合同テンプレートは選択学年セット完全一致時のみ表示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INDEX(grade_signature,display_order,is_deleted)</w:t>
      </w:r>
    </w:p>
    <w:p>
      <w:pPr>
        <w:pStyle w:val="Heading2"/>
      </w:pPr>
      <w:r>
        <w:t>player_template_members（テンプレート選手）</w:t>
      </w:r>
    </w:p>
    <w:p>
      <w:r>
        <w:t>選手テンプレートに含まれる選手を管理する。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テンプレートと共に対象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明細ID</w:t>
            </w:r>
          </w:p>
        </w:tc>
      </w:tr>
      <w:tr>
        <w:tc>
          <w:tcPr>
            <w:tcW w:type="dxa" w:w="1776"/>
            <w:vAlign w:val="center"/>
          </w:tcPr>
          <w:p>
            <w:r>
              <w:t>player_template_id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テンプレートID</w:t>
            </w:r>
          </w:p>
        </w:tc>
      </w:tr>
      <w:tr>
        <w:tc>
          <w:tcPr>
            <w:tcW w:type="dxa" w:w="1776"/>
            <w:vAlign w:val="center"/>
          </w:tcPr>
          <w:p>
            <w:r>
              <w:t>player_id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選手ID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UNIQUE(player_template_id,player_id)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INDEX(player_template_id,display_order,is_deleted)</w:t>
      </w:r>
    </w:p>
    <w:p>
      <w:pPr>
        <w:pStyle w:val="Heading2"/>
      </w:pPr>
      <w:r>
        <w:t>schedule_default_templates（持ち物・備考初期値）</w:t>
      </w:r>
    </w:p>
    <w:p>
      <w:r>
        <w:t>学年と予定種別の組み合わせに応じ、個別登録・一括登録の持ち物と備考へ自動入力する。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grade_idを繰上げ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初期値ID</w:t>
            </w:r>
          </w:p>
        </w:tc>
      </w:tr>
      <w:tr>
        <w:tc>
          <w:tcPr>
            <w:tcW w:type="dxa" w:w="1776"/>
            <w:vAlign w:val="center"/>
          </w:tcPr>
          <w:p>
            <w:r>
              <w:t>grade_id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対象学年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schedule_type_id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予定種別</w:t>
            </w:r>
          </w:p>
        </w:tc>
      </w:tr>
      <w:tr>
        <w:tc>
          <w:tcPr>
            <w:tcW w:type="dxa" w:w="1776"/>
            <w:vAlign w:val="center"/>
          </w:tcPr>
          <w:p>
            <w:r>
              <w:t>default_belongings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デフォルト持ち物</w:t>
            </w:r>
          </w:p>
        </w:tc>
      </w:tr>
      <w:tr>
        <w:tc>
          <w:tcPr>
            <w:tcW w:type="dxa" w:w="1776"/>
            <w:vAlign w:val="center"/>
          </w:tcPr>
          <w:p>
            <w:r>
              <w:t>default_remarks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デフォルト備考</w:t>
            </w:r>
          </w:p>
        </w:tc>
      </w:tr>
      <w:tr>
        <w:tc>
          <w:tcPr>
            <w:tcW w:type="dxa" w:w="1776"/>
            <w:vAlign w:val="center"/>
          </w:tcPr>
          <w:p>
            <w:r>
              <w:t>target_months</w:t>
            </w:r>
          </w:p>
        </w:tc>
        <w:tc>
          <w:tcPr>
            <w:tcW w:type="dxa" w:w="1776"/>
            <w:vAlign w:val="center"/>
          </w:tcPr>
          <w:p>
            <w:r>
              <w:t>VARCHAR(50)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将来用。例 7,8,9</w:t>
            </w:r>
          </w:p>
        </w:tc>
      </w:tr>
      <w:tr>
        <w:tc>
          <w:tcPr>
            <w:tcW w:type="dxa" w:w="1776"/>
            <w:vAlign w:val="center"/>
          </w:tcPr>
          <w:p>
            <w:r>
              <w:t>priority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複数一致時の優先順位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管理画面表示順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現行運用は学年+予定種別で一意</w:t>
      </w:r>
    </w:p>
    <w:p>
      <w:pPr>
        <w:pStyle w:val="ListBullet"/>
      </w:pPr>
      <w:r>
        <w:t>対象月機能はカラムのみ先行可能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UNIQUE(grade_id,schedule_type_id,is_deleted)相当</w:t>
      </w:r>
    </w:p>
    <w:p>
      <w:pPr>
        <w:pStyle w:val="ListBullet"/>
      </w:pPr>
      <w:r>
        <w:t>INDEX(grade_id,schedule_type_id,is_active,is_deleted)</w:t>
      </w:r>
    </w:p>
    <w:p>
      <w:pPr>
        <w:pStyle w:val="Heading2"/>
      </w:pPr>
      <w:r>
        <w:t>schedule_groups（予定カード）</w:t>
      </w:r>
    </w:p>
    <w:p>
      <w:r>
        <w:t>画面に表示する予定カード単位。日付、種別、公開状態、開催状態を保持する。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予定カードID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schedule_date</w:t>
            </w:r>
          </w:p>
        </w:tc>
        <w:tc>
          <w:tcPr>
            <w:tcW w:type="dxa" w:w="1776"/>
            <w:vAlign w:val="center"/>
          </w:tcPr>
          <w:p>
            <w:r>
              <w:t>DATE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開催日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schedule_type_id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予定種別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schedule_type_name_snapshot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登録時種別名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title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予定タイトル</w:t>
            </w:r>
          </w:p>
        </w:tc>
      </w:tr>
      <w:tr>
        <w:tc>
          <w:tcPr>
            <w:tcW w:type="dxa" w:w="1776"/>
            <w:vAlign w:val="center"/>
          </w:tcPr>
          <w:p>
            <w:r>
              <w:t>publish_status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DRAFT</w:t>
            </w:r>
          </w:p>
        </w:tc>
        <w:tc>
          <w:tcPr>
            <w:tcW w:type="dxa" w:w="1776"/>
            <w:vAlign w:val="center"/>
          </w:tcPr>
          <w:p>
            <w:r>
              <w:t>DRAFT / PUBLISHED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schedule_status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SCHEDULED</w:t>
            </w:r>
          </w:p>
        </w:tc>
        <w:tc>
          <w:tcPr>
            <w:tcW w:type="dxa" w:w="1776"/>
            <w:vAlign w:val="center"/>
          </w:tcPr>
          <w:p>
            <w:r>
              <w:t>SCHEDULED / CANCELLED</w:t>
            </w:r>
          </w:p>
        </w:tc>
      </w:tr>
      <w:tr>
        <w:tc>
          <w:tcPr>
            <w:tcW w:type="dxa" w:w="1776"/>
            <w:vAlign w:val="center"/>
          </w:tcPr>
          <w:p>
            <w:r>
              <w:t>published_at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公開日時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cancelled_at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中止日時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同日カード表示順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保護者はPUBLISHEDのみ閲覧</w:t>
      </w:r>
    </w:p>
    <w:p>
      <w:pPr>
        <w:pStyle w:val="ListBullet"/>
      </w:pPr>
      <w:r>
        <w:t>終了状態は日付・時刻から算出し保持しない</w:t>
      </w:r>
    </w:p>
    <w:p>
      <w:pPr>
        <w:pStyle w:val="ListBullet"/>
      </w:pPr>
      <w:r>
        <w:t>公開状態はGroup単位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INDEX(schedule_date,publish_status,is_deleted)</w:t>
      </w:r>
    </w:p>
    <w:p>
      <w:pPr>
        <w:pStyle w:val="ListBullet"/>
      </w:pPr>
      <w:r>
        <w:t>INDEX(schedule_type_id,schedule_date,is_deleted)</w:t>
      </w:r>
    </w:p>
    <w:p>
      <w:pPr>
        <w:pStyle w:val="Heading2"/>
      </w:pPr>
      <w:r>
        <w:t>schedule_units（予定実体）</w:t>
      </w:r>
    </w:p>
    <w:p>
      <w:r>
        <w:t>予定カード内の実運営単位。時間・場所・持ち物・備考を保持し、合同時は複数学年を紐付ける。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予定Unit ID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schedule_group_id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予定カードID</w:t>
            </w:r>
          </w:p>
        </w:tc>
      </w:tr>
      <w:tr>
        <w:tc>
          <w:tcPr>
            <w:tcW w:type="dxa" w:w="1776"/>
            <w:vAlign w:val="center"/>
          </w:tcPr>
          <w:p>
            <w:r>
              <w:t>start_time</w:t>
            </w:r>
          </w:p>
        </w:tc>
        <w:tc>
          <w:tcPr>
            <w:tcW w:type="dxa" w:w="1776"/>
            <w:vAlign w:val="center"/>
          </w:tcPr>
          <w:p>
            <w:r>
              <w:t>TIME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開始時間</w:t>
            </w:r>
          </w:p>
        </w:tc>
      </w:tr>
      <w:tr>
        <w:tc>
          <w:tcPr>
            <w:tcW w:type="dxa" w:w="1776"/>
            <w:vAlign w:val="center"/>
          </w:tcPr>
          <w:p>
            <w:r>
              <w:t>end_time</w:t>
            </w:r>
          </w:p>
        </w:tc>
        <w:tc>
          <w:tcPr>
            <w:tcW w:type="dxa" w:w="1776"/>
            <w:vAlign w:val="center"/>
          </w:tcPr>
          <w:p>
            <w:r>
              <w:t>TIME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終了時間</w:t>
            </w:r>
          </w:p>
        </w:tc>
      </w:tr>
      <w:tr>
        <w:tc>
          <w:tcPr>
            <w:tcW w:type="dxa" w:w="1776"/>
            <w:vAlign w:val="center"/>
          </w:tcPr>
          <w:p>
            <w:r>
              <w:t>place_id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場所マスターID</w:t>
            </w:r>
          </w:p>
        </w:tc>
      </w:tr>
      <w:tr>
        <w:tc>
          <w:tcPr>
            <w:tcW w:type="dxa" w:w="1776"/>
            <w:vAlign w:val="center"/>
          </w:tcPr>
          <w:p>
            <w:r>
              <w:t>place_name_snapshot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登録時場所名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free_place_name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マスター外自由入力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is_joint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合同予定か</w:t>
            </w:r>
          </w:p>
        </w:tc>
      </w:tr>
      <w:tr>
        <w:tc>
          <w:tcPr>
            <w:tcW w:type="dxa" w:w="1776"/>
            <w:vAlign w:val="center"/>
          </w:tcPr>
          <w:p>
            <w:r>
              <w:t>belongings_text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確定した持ち物</w:t>
            </w:r>
          </w:p>
        </w:tc>
      </w:tr>
      <w:tr>
        <w:tc>
          <w:tcPr>
            <w:tcW w:type="dxa" w:w="1776"/>
            <w:vAlign w:val="center"/>
          </w:tcPr>
          <w:p>
            <w:r>
              <w:t>remarks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確定した備考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カード内表示順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place_idとfree_place_nameは少なくとも片方を設定（オンライン等は例外可）</w:t>
      </w:r>
    </w:p>
    <w:p>
      <w:pPr>
        <w:pStyle w:val="ListBullet"/>
      </w:pPr>
      <w:r>
        <w:t>合同Unitは原則2学年以上</w:t>
      </w:r>
    </w:p>
    <w:p>
      <w:pPr>
        <w:pStyle w:val="ListBullet"/>
      </w:pPr>
      <w:r>
        <w:t>単独Unitは原則1学年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INDEX(schedule_group_id,display_order,is_deleted)</w:t>
      </w:r>
    </w:p>
    <w:p>
      <w:pPr>
        <w:pStyle w:val="ListBullet"/>
      </w:pPr>
      <w:r>
        <w:t>INDEX(place_id,is_deleted)</w:t>
      </w:r>
    </w:p>
    <w:p>
      <w:pPr>
        <w:pStyle w:val="Heading2"/>
      </w:pPr>
      <w:r>
        <w:t>schedule_unit_grades（予定学年）</w:t>
      </w:r>
    </w:p>
    <w:p>
      <w:r>
        <w:t>Unitと対象学年の中間テーブル。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ID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schedule_unit_id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Unit ID</w:t>
            </w:r>
          </w:p>
        </w:tc>
      </w:tr>
      <w:tr>
        <w:tc>
          <w:tcPr>
            <w:tcW w:type="dxa" w:w="1776"/>
            <w:vAlign w:val="center"/>
          </w:tcPr>
          <w:p>
            <w:r>
              <w:t>grade_id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学年ID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学年表示順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UNIQUE(schedule_unit_id,grade_id)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INDEX(schedule_unit_id,display_order,is_deleted)</w:t>
      </w:r>
    </w:p>
    <w:p>
      <w:pPr>
        <w:pStyle w:val="ListBullet"/>
      </w:pPr>
      <w:r>
        <w:t>INDEX(grade_id,is_deleted)</w:t>
      </w:r>
    </w:p>
    <w:p>
      <w:pPr>
        <w:pStyle w:val="Heading2"/>
      </w:pPr>
      <w:r>
        <w:t>schedule_unit_coaches（担当コーチ）</w:t>
      </w:r>
    </w:p>
    <w:p>
      <w:r>
        <w:t>予定Unitの担当表示用コーチを管理する。コーチ本人の出欠とは別。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ID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schedule_unit_id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Unit ID</w:t>
            </w:r>
          </w:p>
        </w:tc>
      </w:tr>
      <w:tr>
        <w:tc>
          <w:tcPr>
            <w:tcW w:type="dxa" w:w="1776"/>
            <w:vAlign w:val="center"/>
          </w:tcPr>
          <w:p>
            <w:r>
              <w:t>coach_user_id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users.id（is_coach=true）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UNIQUE(schedule_unit_id,coach_user_id)</w:t>
      </w:r>
    </w:p>
    <w:p>
      <w:pPr>
        <w:pStyle w:val="ListBullet"/>
      </w:pPr>
      <w:r>
        <w:t>担当登録はコーチ出欠回答を強制しない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INDEX(schedule_unit_id,display_order,is_deleted)</w:t>
      </w:r>
    </w:p>
    <w:p>
      <w:pPr>
        <w:pStyle w:val="Heading2"/>
      </w:pPr>
      <w:r>
        <w:t>schedule_unit_invitations（予定対象選手）</w:t>
      </w:r>
    </w:p>
    <w:p>
      <w:r>
        <w:t>Unitの現在・過去の回答対象選手を管理する。対象外にしても行を削除せず、再対象化時に回答を復元できる。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招待ID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schedule_unit_id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Unit ID</w:t>
            </w:r>
          </w:p>
        </w:tc>
      </w:tr>
      <w:tr>
        <w:tc>
          <w:tcPr>
            <w:tcW w:type="dxa" w:w="1776"/>
            <w:vAlign w:val="center"/>
          </w:tcPr>
          <w:p>
            <w:r>
              <w:t>player_id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選手ID</w:t>
            </w:r>
          </w:p>
        </w:tc>
      </w:tr>
      <w:tr>
        <w:tc>
          <w:tcPr>
            <w:tcW w:type="dxa" w:w="1776"/>
            <w:vAlign w:val="center"/>
          </w:tcPr>
          <w:p>
            <w:r>
              <w:t>source_type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GRADE</w:t>
            </w:r>
          </w:p>
        </w:tc>
        <w:tc>
          <w:tcPr>
            <w:tcW w:type="dxa" w:w="1776"/>
            <w:vAlign w:val="center"/>
          </w:tcPr>
          <w:p>
            <w:r>
              <w:t>GRADE / TEMPLATE / MANUAL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is_target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現在の回答対象か</w:t>
            </w:r>
          </w:p>
        </w:tc>
      </w:tr>
      <w:tr>
        <w:tc>
          <w:tcPr>
            <w:tcW w:type="dxa" w:w="1776"/>
            <w:vAlign w:val="center"/>
          </w:tcPr>
          <w:p>
            <w:r>
              <w:t>added_at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対象追加日時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removed_at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対象外日時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target_updated_by_user_id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対象変更者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UNIQUE(schedule_unit_id,player_id)</w:t>
      </w:r>
    </w:p>
    <w:p>
      <w:pPr>
        <w:pStyle w:val="ListBullet"/>
      </w:pPr>
      <w:r>
        <w:t>対象者変更では回答を削除しない</w:t>
      </w:r>
    </w:p>
    <w:p>
      <w:pPr>
        <w:pStyle w:val="ListBullet"/>
      </w:pPr>
      <w:r>
        <w:t>構造変更時は旧招待を無効化し新構造用招待を作成可能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INDEX(schedule_unit_id,is_target,is_deleted)</w:t>
      </w:r>
    </w:p>
    <w:p>
      <w:pPr>
        <w:pStyle w:val="ListBullet"/>
      </w:pPr>
      <w:r>
        <w:t>INDEX(player_id,is_target,is_deleted)</w:t>
      </w:r>
    </w:p>
    <w:p>
      <w:pPr>
        <w:pStyle w:val="Heading2"/>
      </w:pPr>
      <w:r>
        <w:t>attendance_responses（選手出欠）</w:t>
      </w:r>
    </w:p>
    <w:p>
      <w:r>
        <w:t>選手の出席・欠席・未定を管理する。未選択は未回答としてレコード未作成またはstatus=NULLで表現する。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回答ID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schedule_unit_invitation_id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招待ID</w:t>
            </w:r>
          </w:p>
        </w:tc>
      </w:tr>
      <w:tr>
        <w:tc>
          <w:tcPr>
            <w:tcW w:type="dxa" w:w="1776"/>
            <w:vAlign w:val="center"/>
          </w:tcPr>
          <w:p>
            <w:r>
              <w:t>attendance_status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ATTENDING / ABSENT / UNDECIDED</w:t>
            </w:r>
          </w:p>
        </w:tc>
      </w:tr>
      <w:tr>
        <w:tc>
          <w:tcPr>
            <w:tcW w:type="dxa" w:w="1776"/>
            <w:vAlign w:val="center"/>
          </w:tcPr>
          <w:p>
            <w:r>
              <w:t>comment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コメント</w:t>
            </w:r>
          </w:p>
        </w:tc>
      </w:tr>
      <w:tr>
        <w:tc>
          <w:tcPr>
            <w:tcW w:type="dxa" w:w="1776"/>
            <w:vAlign w:val="center"/>
          </w:tcPr>
          <w:p>
            <w:r>
              <w:t>answered_at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回答日時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answered_by_user_id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回答した保護者ユーザー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is_current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現在有効な回答か</w:t>
            </w:r>
          </w:p>
        </w:tc>
      </w:tr>
      <w:tr>
        <w:tc>
          <w:tcPr>
            <w:tcW w:type="dxa" w:w="1776"/>
            <w:vAlign w:val="center"/>
          </w:tcPr>
          <w:p>
            <w:r>
              <w:t>invalidated_at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無効化日時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invalidated_by_user_id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無効化者</w:t>
            </w:r>
          </w:p>
        </w:tc>
      </w:tr>
      <w:tr>
        <w:tc>
          <w:tcPr>
            <w:tcW w:type="dxa" w:w="1776"/>
            <w:vAlign w:val="center"/>
          </w:tcPr>
          <w:p>
            <w:r>
              <w:t>invalid_reason</w:t>
            </w:r>
          </w:p>
        </w:tc>
        <w:tc>
          <w:tcPr>
            <w:tcW w:type="dxa" w:w="1776"/>
            <w:vAlign w:val="center"/>
          </w:tcPr>
          <w:p>
            <w:r>
              <w:t>VARCHAR(50)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STRUCTURE_CHANGED等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同一招待のis_current=trueは1件</w:t>
      </w:r>
    </w:p>
    <w:p>
      <w:pPr>
        <w:pStyle w:val="ListBullet"/>
      </w:pPr>
      <w:r>
        <w:t>合同⇔単独等構造変更時は既存回答を無効化して全員未回答へ戻す</w:t>
      </w:r>
    </w:p>
    <w:p>
      <w:pPr>
        <w:pStyle w:val="ListBullet"/>
      </w:pPr>
      <w:r>
        <w:t>対象選手だけの変更では回答保持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INDEX(schedule_unit_invitation_id,is_current,is_deleted)</w:t>
      </w:r>
    </w:p>
    <w:p>
      <w:pPr>
        <w:pStyle w:val="ListBullet"/>
      </w:pPr>
      <w:r>
        <w:t>INDEX(answered_by_user_id,answered_at DESC)</w:t>
      </w:r>
    </w:p>
    <w:p>
      <w:pPr>
        <w:pStyle w:val="Heading2"/>
      </w:pPr>
      <w:r>
        <w:t>schedule_group_coach_attendances（コーチ出欠）</w:t>
      </w:r>
    </w:p>
    <w:p>
      <w:r>
        <w:t>コーチ本人が予定カード単位で参加可否を回答する。担当学年に関係なく全公開予定へ回答可能。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回答ID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schedule_group_id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予定カードID</w:t>
            </w:r>
          </w:p>
        </w:tc>
      </w:tr>
      <w:tr>
        <w:tc>
          <w:tcPr>
            <w:tcW w:type="dxa" w:w="1776"/>
            <w:vAlign w:val="center"/>
          </w:tcPr>
          <w:p>
            <w:r>
              <w:t>coach_user_id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コーチユーザーID</w:t>
            </w:r>
          </w:p>
        </w:tc>
      </w:tr>
      <w:tr>
        <w:tc>
          <w:tcPr>
            <w:tcW w:type="dxa" w:w="1776"/>
            <w:vAlign w:val="center"/>
          </w:tcPr>
          <w:p>
            <w:r>
              <w:t>attendance_status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ATTENDING / ABSENT / UNDECIDED</w:t>
            </w:r>
          </w:p>
        </w:tc>
      </w:tr>
      <w:tr>
        <w:tc>
          <w:tcPr>
            <w:tcW w:type="dxa" w:w="1776"/>
            <w:vAlign w:val="center"/>
          </w:tcPr>
          <w:p>
            <w:r>
              <w:t>comment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コメント</w:t>
            </w:r>
          </w:p>
        </w:tc>
      </w:tr>
      <w:tr>
        <w:tc>
          <w:tcPr>
            <w:tcW w:type="dxa" w:w="1776"/>
            <w:vAlign w:val="center"/>
          </w:tcPr>
          <w:p>
            <w:r>
              <w:t>answered_at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回答日時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answered_by_user_id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本人ユーザーID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UNIQUE(schedule_group_id,coach_user_id)</w:t>
      </w:r>
    </w:p>
    <w:p>
      <w:pPr>
        <w:pStyle w:val="ListBullet"/>
      </w:pPr>
      <w:r>
        <w:t>代理回答禁止 answered_by_user_id=coach_user_id</w:t>
      </w:r>
    </w:p>
    <w:p>
      <w:pPr>
        <w:pStyle w:val="ListBullet"/>
      </w:pPr>
      <w:r>
        <w:t>個別予定詳細から登録せずコーチ一括画面のみ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INDEX(coach_user_id,schedule_group_id,is_deleted)</w:t>
      </w:r>
    </w:p>
    <w:p>
      <w:pPr>
        <w:pStyle w:val="ListBullet"/>
      </w:pPr>
      <w:r>
        <w:t>INDEX(schedule_group_id,attendance_status,is_deleted)</w:t>
      </w:r>
    </w:p>
    <w:p>
      <w:pPr>
        <w:pStyle w:val="Heading2"/>
      </w:pPr>
      <w:r>
        <w:t>schedule_documents（予定添付）</w:t>
      </w:r>
    </w:p>
    <w:p>
      <w:r>
        <w:t>予定カードに複数のファイルを添付する。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ID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schedule_group_id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予定カードID</w:t>
            </w:r>
          </w:p>
        </w:tc>
      </w:tr>
      <w:tr>
        <w:tc>
          <w:tcPr>
            <w:tcW w:type="dxa" w:w="1776"/>
            <w:vAlign w:val="center"/>
          </w:tcPr>
          <w:p>
            <w:r>
              <w:t>document_id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ドキュメントID</w:t>
            </w:r>
          </w:p>
        </w:tc>
      </w:tr>
      <w:tr>
        <w:tc>
          <w:tcPr>
            <w:tcW w:type="dxa" w:w="1776"/>
            <w:vAlign w:val="center"/>
          </w:tcPr>
          <w:p>
            <w:r>
              <w:t>document_category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ATTACHMENT</w:t>
            </w:r>
          </w:p>
        </w:tc>
        <w:tc>
          <w:tcPr>
            <w:tcW w:type="dxa" w:w="1776"/>
            <w:vAlign w:val="center"/>
          </w:tcPr>
          <w:p>
            <w:r>
              <w:t>ATTACHMENT / MAP / RULE / PARKING / OTHER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画面表示名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UNIQUE(schedule_group_id,document_id,is_deleted)相当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INDEX(schedule_group_id,display_order,is_deleted)</w:t>
      </w:r>
    </w:p>
    <w:p>
      <w:pPr>
        <w:pStyle w:val="Heading2"/>
      </w:pPr>
      <w:r>
        <w:t>schedule_change_histories（予定変更履歴）</w:t>
      </w:r>
    </w:p>
    <w:p>
      <w:r>
        <w:t>予定の変更内容を1回の保存操作につき1履歴として保持する。カード・予定詳細・出欠画面へ表示する。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原則対象外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履歴ID</w:t>
            </w:r>
          </w:p>
        </w:tc>
      </w:tr>
      <w:tr>
        <w:tc>
          <w:tcPr>
            <w:tcW w:type="dxa" w:w="1776"/>
            <w:vAlign w:val="center"/>
          </w:tcPr>
          <w:p>
            <w:r>
              <w:t>schedule_group_id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予定カードID</w:t>
            </w:r>
          </w:p>
        </w:tc>
      </w:tr>
      <w:tr>
        <w:tc>
          <w:tcPr>
            <w:tcW w:type="dxa" w:w="1776"/>
            <w:vAlign w:val="center"/>
          </w:tcPr>
          <w:p>
            <w:r>
              <w:t>operation_type</w:t>
            </w:r>
          </w:p>
        </w:tc>
        <w:tc>
          <w:tcPr>
            <w:tcW w:type="dxa" w:w="1776"/>
            <w:vAlign w:val="center"/>
          </w:tcPr>
          <w:p>
            <w:r>
              <w:t>VARCHAR(50)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UPDATE</w:t>
            </w:r>
          </w:p>
        </w:tc>
        <w:tc>
          <w:tcPr>
            <w:tcW w:type="dxa" w:w="1776"/>
            <w:vAlign w:val="center"/>
          </w:tcPr>
          <w:p>
            <w:r>
              <w:t>CREATE / UPDATE / JOINT / SPLIT / CANCEL / PUBLISH等</w:t>
            </w:r>
          </w:p>
        </w:tc>
      </w:tr>
      <w:tr>
        <w:tc>
          <w:tcPr>
            <w:tcW w:type="dxa" w:w="1776"/>
            <w:vAlign w:val="center"/>
          </w:tcPr>
          <w:p>
            <w:r>
              <w:t>change_types_json</w:t>
            </w:r>
          </w:p>
        </w:tc>
        <w:tc>
          <w:tcPr>
            <w:tcW w:type="dxa" w:w="1776"/>
            <w:vAlign w:val="center"/>
          </w:tcPr>
          <w:p>
            <w:r>
              <w:t>JSON/TEXT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[]</w:t>
            </w:r>
          </w:p>
        </w:tc>
        <w:tc>
          <w:tcPr>
            <w:tcW w:type="dxa" w:w="1776"/>
            <w:vAlign w:val="center"/>
          </w:tcPr>
          <w:p>
            <w:r>
              <w:t>時間変更、場所変更等の種類一覧</w:t>
            </w:r>
          </w:p>
        </w:tc>
      </w:tr>
      <w:tr>
        <w:tc>
          <w:tcPr>
            <w:tcW w:type="dxa" w:w="1776"/>
            <w:vAlign w:val="center"/>
          </w:tcPr>
          <w:p>
            <w:r>
              <w:t>before_data_json</w:t>
            </w:r>
          </w:p>
        </w:tc>
        <w:tc>
          <w:tcPr>
            <w:tcW w:type="dxa" w:w="1776"/>
            <w:vAlign w:val="center"/>
          </w:tcPr>
          <w:p>
            <w:r>
              <w:t>JSON/TEXT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変更前スナップショット</w:t>
            </w:r>
          </w:p>
        </w:tc>
      </w:tr>
      <w:tr>
        <w:tc>
          <w:tcPr>
            <w:tcW w:type="dxa" w:w="1776"/>
            <w:vAlign w:val="center"/>
          </w:tcPr>
          <w:p>
            <w:r>
              <w:t>after_data_json</w:t>
            </w:r>
          </w:p>
        </w:tc>
        <w:tc>
          <w:tcPr>
            <w:tcW w:type="dxa" w:w="1776"/>
            <w:vAlign w:val="center"/>
          </w:tcPr>
          <w:p>
            <w:r>
              <w:t>JSON/TEXT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変更後スナップショット</w:t>
            </w:r>
          </w:p>
        </w:tc>
      </w:tr>
      <w:tr>
        <w:tc>
          <w:tcPr>
            <w:tcW w:type="dxa" w:w="1776"/>
            <w:vAlign w:val="center"/>
          </w:tcPr>
          <w:p>
            <w:r>
              <w:t>summary_text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画面表示用変更概要</w:t>
            </w:r>
          </w:p>
        </w:tc>
      </w:tr>
      <w:tr>
        <w:tc>
          <w:tcPr>
            <w:tcW w:type="dxa" w:w="1776"/>
            <w:vAlign w:val="center"/>
          </w:tcPr>
          <w:p>
            <w:r>
              <w:t>changed_at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変更日時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changed_by_user_id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変更者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履歴は上書きしない</w:t>
      </w:r>
    </w:p>
    <w:p>
      <w:pPr>
        <w:pStyle w:val="ListBullet"/>
      </w:pPr>
      <w:r>
        <w:t>1保存操作=1履歴、複数変更項目をまとめる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INDEX(schedule_group_id,changed_at DESC)</w:t>
      </w:r>
    </w:p>
    <w:p>
      <w:pPr>
        <w:pStyle w:val="ListBullet"/>
      </w:pPr>
      <w:r>
        <w:t>INDEX(changed_by_user_id,changed_at DESC)</w:t>
      </w:r>
    </w:p>
    <w:p>
      <w:pPr>
        <w:pStyle w:val="Heading2"/>
      </w:pPr>
      <w:r>
        <w:t>annual_updates（年度更新履歴）</w:t>
      </w:r>
    </w:p>
    <w:p>
      <w:r>
        <w:t>年度更新の実行単位・プレビュー・結果を管理する。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年度更新ID</w:t>
            </w:r>
          </w:p>
        </w:tc>
      </w:tr>
      <w:tr>
        <w:tc>
          <w:tcPr>
            <w:tcW w:type="dxa" w:w="1776"/>
            <w:vAlign w:val="center"/>
          </w:tcPr>
          <w:p>
            <w:r>
              <w:t>target_year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更新後年度（例2027）</w:t>
            </w:r>
          </w:p>
        </w:tc>
      </w:tr>
      <w:tr>
        <w:tc>
          <w:tcPr>
            <w:tcW w:type="dxa" w:w="1776"/>
            <w:vAlign w:val="center"/>
          </w:tcPr>
          <w:p>
            <w:r>
              <w:t>status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PREVIEWED</w:t>
            </w:r>
          </w:p>
        </w:tc>
        <w:tc>
          <w:tcPr>
            <w:tcW w:type="dxa" w:w="1776"/>
            <w:vAlign w:val="center"/>
          </w:tcPr>
          <w:p>
            <w:r>
              <w:t>PREVIEWED / RUNNING / COMPLETED / FAILED / ROLLED_BACK</w:t>
            </w:r>
          </w:p>
        </w:tc>
      </w:tr>
      <w:tr>
        <w:tc>
          <w:tcPr>
            <w:tcW w:type="dxa" w:w="1776"/>
            <w:vAlign w:val="center"/>
          </w:tcPr>
          <w:p>
            <w:r>
              <w:t>preview_json</w:t>
            </w:r>
          </w:p>
        </w:tc>
        <w:tc>
          <w:tcPr>
            <w:tcW w:type="dxa" w:w="1776"/>
            <w:vAlign w:val="center"/>
          </w:tcPr>
          <w:p>
            <w:r>
              <w:t>JSON/TEXT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{}</w:t>
            </w:r>
          </w:p>
        </w:tc>
        <w:tc>
          <w:tcPr>
            <w:tcW w:type="dxa" w:w="1776"/>
            <w:vAlign w:val="center"/>
          </w:tcPr>
          <w:p>
            <w:r>
              <w:t>実行前プレビュー</w:t>
            </w:r>
          </w:p>
        </w:tc>
      </w:tr>
      <w:tr>
        <w:tc>
          <w:tcPr>
            <w:tcW w:type="dxa" w:w="1776"/>
            <w:vAlign w:val="center"/>
          </w:tcPr>
          <w:p>
            <w:r>
              <w:t>result_json</w:t>
            </w:r>
          </w:p>
        </w:tc>
        <w:tc>
          <w:tcPr>
            <w:tcW w:type="dxa" w:w="1776"/>
            <w:vAlign w:val="center"/>
          </w:tcPr>
          <w:p>
            <w:r>
              <w:t>JSON/TEXT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実行結果</w:t>
            </w:r>
          </w:p>
        </w:tc>
      </w:tr>
      <w:tr>
        <w:tc>
          <w:tcPr>
            <w:tcW w:type="dxa" w:w="1776"/>
            <w:vAlign w:val="center"/>
          </w:tcPr>
          <w:p>
            <w:r>
              <w:t>executed_at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実行日時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executed_by_user_id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実行者</w:t>
            </w:r>
          </w:p>
        </w:tc>
      </w:tr>
      <w:tr>
        <w:tc>
          <w:tcPr>
            <w:tcW w:type="dxa" w:w="1776"/>
            <w:vAlign w:val="center"/>
          </w:tcPr>
          <w:p>
            <w:r>
              <w:t>completed_at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完了日時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backup_reference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バックアップ参照</w:t>
            </w:r>
          </w:p>
        </w:tc>
      </w:tr>
      <w:tr>
        <w:tc>
          <w:tcPr>
            <w:tcW w:type="dxa" w:w="1776"/>
            <w:vAlign w:val="center"/>
          </w:tcPr>
          <w:p>
            <w:r>
              <w:t>error_message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失敗理由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同一target_yearのCOMPLETEDは原則1件</w:t>
      </w:r>
    </w:p>
    <w:p>
      <w:pPr>
        <w:pStyle w:val="ListBullet"/>
      </w:pPr>
      <w:r>
        <w:t>必ずプレビュー後に実行</w:t>
      </w:r>
    </w:p>
    <w:p>
      <w:pPr>
        <w:pStyle w:val="ListBullet"/>
      </w:pPr>
      <w:r>
        <w:t>管理者のみ実行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UNIQUE(target_year,status=COMPLETED)相当</w:t>
      </w:r>
    </w:p>
    <w:p>
      <w:pPr>
        <w:pStyle w:val="ListBullet"/>
      </w:pPr>
      <w:r>
        <w:t>INDEX(target_year,status,is_deleted)</w:t>
      </w:r>
    </w:p>
    <w:p>
      <w:pPr>
        <w:pStyle w:val="Heading2"/>
      </w:pPr>
      <w:r>
        <w:t>annual_update_details（年度更新明細）</w:t>
      </w:r>
    </w:p>
    <w:p>
      <w:r>
        <w:t>年度更新で変更した各レコードの変更前後を監査する。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原則対象外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明細ID</w:t>
            </w:r>
          </w:p>
        </w:tc>
      </w:tr>
      <w:tr>
        <w:tc>
          <w:tcPr>
            <w:tcW w:type="dxa" w:w="1776"/>
            <w:vAlign w:val="center"/>
          </w:tcPr>
          <w:p>
            <w:r>
              <w:t>annual_update_id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年度更新ID</w:t>
            </w:r>
          </w:p>
        </w:tc>
      </w:tr>
      <w:tr>
        <w:tc>
          <w:tcPr>
            <w:tcW w:type="dxa" w:w="1776"/>
            <w:vAlign w:val="center"/>
          </w:tcPr>
          <w:p>
            <w:r>
              <w:t>target_table</w:t>
            </w:r>
          </w:p>
        </w:tc>
        <w:tc>
          <w:tcPr>
            <w:tcW w:type="dxa" w:w="1776"/>
            <w:vAlign w:val="center"/>
          </w:tcPr>
          <w:p>
            <w:r>
              <w:t>VARCHAR(100)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players / users / templates等</w:t>
            </w:r>
          </w:p>
        </w:tc>
      </w:tr>
      <w:tr>
        <w:tc>
          <w:tcPr>
            <w:tcW w:type="dxa" w:w="1776"/>
            <w:vAlign w:val="center"/>
          </w:tcPr>
          <w:p>
            <w:r>
              <w:t>target_id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対象ID</w:t>
            </w:r>
          </w:p>
        </w:tc>
      </w:tr>
      <w:tr>
        <w:tc>
          <w:tcPr>
            <w:tcW w:type="dxa" w:w="1776"/>
            <w:vAlign w:val="center"/>
          </w:tcPr>
          <w:p>
            <w:r>
              <w:t>operation_type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UPDATE</w:t>
            </w:r>
          </w:p>
        </w:tc>
        <w:tc>
          <w:tcPr>
            <w:tcW w:type="dxa" w:w="1776"/>
            <w:vAlign w:val="center"/>
          </w:tcPr>
          <w:p>
            <w:r>
              <w:t>UPDATE / COPY / STATUS_CHANGE</w:t>
            </w:r>
          </w:p>
        </w:tc>
      </w:tr>
      <w:tr>
        <w:tc>
          <w:tcPr>
            <w:tcW w:type="dxa" w:w="1776"/>
            <w:vAlign w:val="center"/>
          </w:tcPr>
          <w:p>
            <w:r>
              <w:t>before_data_json</w:t>
            </w:r>
          </w:p>
        </w:tc>
        <w:tc>
          <w:tcPr>
            <w:tcW w:type="dxa" w:w="1776"/>
            <w:vAlign w:val="center"/>
          </w:tcPr>
          <w:p>
            <w:r>
              <w:t>JSON/TEXT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変更前</w:t>
            </w:r>
          </w:p>
        </w:tc>
      </w:tr>
      <w:tr>
        <w:tc>
          <w:tcPr>
            <w:tcW w:type="dxa" w:w="1776"/>
            <w:vAlign w:val="center"/>
          </w:tcPr>
          <w:p>
            <w:r>
              <w:t>after_data_json</w:t>
            </w:r>
          </w:p>
        </w:tc>
        <w:tc>
          <w:tcPr>
            <w:tcW w:type="dxa" w:w="1776"/>
            <w:vAlign w:val="center"/>
          </w:tcPr>
          <w:p>
            <w:r>
              <w:t>JSON/TEXT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変更後</w:t>
            </w:r>
          </w:p>
        </w:tc>
      </w:tr>
      <w:tr>
        <w:tc>
          <w:tcPr>
            <w:tcW w:type="dxa" w:w="1776"/>
            <w:vAlign w:val="center"/>
          </w:tcPr>
          <w:p>
            <w:r>
              <w:t>result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SUCCESS</w:t>
            </w:r>
          </w:p>
        </w:tc>
        <w:tc>
          <w:tcPr>
            <w:tcW w:type="dxa" w:w="1776"/>
            <w:vAlign w:val="center"/>
          </w:tcPr>
          <w:p>
            <w:r>
              <w:t>SUCCESS / SKIPPED / FAILED</w:t>
            </w:r>
          </w:p>
        </w:tc>
      </w:tr>
      <w:tr>
        <w:tc>
          <w:tcPr>
            <w:tcW w:type="dxa" w:w="1776"/>
            <w:vAlign w:val="center"/>
          </w:tcPr>
          <w:p>
            <w:r>
              <w:t>message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結果メッセージ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実行後は原則更新しない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INDEX(annual_update_id,target_table)</w:t>
      </w:r>
    </w:p>
    <w:p>
      <w:pPr>
        <w:pStyle w:val="ListBullet"/>
      </w:pPr>
      <w:r>
        <w:t>INDEX(target_table,target_id)</w:t>
      </w:r>
    </w:p>
    <w:p>
      <w:pPr>
        <w:pStyle w:val="Heading2"/>
      </w:pPr>
      <w:r>
        <w:t>notices（お知らせ）</w:t>
      </w:r>
    </w:p>
    <w:p>
      <w:r>
        <w:t>クラブからのお知らせを管理する。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お知らせID</w:t>
            </w:r>
          </w:p>
        </w:tc>
      </w:tr>
      <w:tr>
        <w:tc>
          <w:tcPr>
            <w:tcW w:type="dxa" w:w="1776"/>
            <w:vAlign w:val="center"/>
          </w:tcPr>
          <w:p>
            <w:r>
              <w:t>title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件名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body</w:t>
            </w:r>
          </w:p>
        </w:tc>
        <w:tc>
          <w:tcPr>
            <w:tcW w:type="dxa" w:w="1776"/>
            <w:vAlign w:val="center"/>
          </w:tcPr>
          <w:p>
            <w:r>
              <w:t>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本文</w:t>
            </w:r>
          </w:p>
        </w:tc>
      </w:tr>
      <w:tr>
        <w:tc>
          <w:tcPr>
            <w:tcW w:type="dxa" w:w="1776"/>
            <w:vAlign w:val="center"/>
          </w:tcPr>
          <w:p>
            <w:r>
              <w:t>publish_status</w:t>
            </w:r>
          </w:p>
        </w:tc>
        <w:tc>
          <w:tcPr>
            <w:tcW w:type="dxa" w:w="1776"/>
            <w:vAlign w:val="center"/>
          </w:tcPr>
          <w:p>
            <w:r>
              <w:t>VARCHAR(20)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DRAFT</w:t>
            </w:r>
          </w:p>
        </w:tc>
        <w:tc>
          <w:tcPr>
            <w:tcW w:type="dxa" w:w="1776"/>
            <w:vAlign w:val="center"/>
          </w:tcPr>
          <w:p>
            <w:r>
              <w:t>DRAFT / PUBLISHED</w:t>
            </w:r>
          </w:p>
        </w:tc>
      </w:tr>
      <w:tr>
        <w:tc>
          <w:tcPr>
            <w:tcW w:type="dxa" w:w="1776"/>
            <w:vAlign w:val="center"/>
          </w:tcPr>
          <w:p>
            <w:r>
              <w:t>published_at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公開日時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target_type</w:t>
            </w:r>
          </w:p>
        </w:tc>
        <w:tc>
          <w:tcPr>
            <w:tcW w:type="dxa" w:w="1776"/>
            <w:vAlign w:val="center"/>
          </w:tcPr>
          <w:p>
            <w:r>
              <w:t>VARCHAR(30)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ALL</w:t>
            </w:r>
          </w:p>
        </w:tc>
        <w:tc>
          <w:tcPr>
            <w:tcW w:type="dxa" w:w="1776"/>
            <w:vAlign w:val="center"/>
          </w:tcPr>
          <w:p>
            <w:r>
              <w:t>ALL / GRADE / USER_ROLE</w:t>
            </w:r>
          </w:p>
        </w:tc>
      </w:tr>
      <w:tr>
        <w:tc>
          <w:tcPr>
            <w:tcW w:type="dxa" w:w="1776"/>
            <w:vAlign w:val="center"/>
          </w:tcPr>
          <w:p>
            <w:r>
              <w:t>target_data_json</w:t>
            </w:r>
          </w:p>
        </w:tc>
        <w:tc>
          <w:tcPr>
            <w:tcW w:type="dxa" w:w="1776"/>
            <w:vAlign w:val="center"/>
          </w:tcPr>
          <w:p>
            <w:r>
              <w:t>JSON/TEXT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対象学年等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同日表示順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保護者は公開済みかつ対象一致のみ閲覧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INDEX(publish_status,published_at DESC,is_deleted)</w:t>
      </w:r>
    </w:p>
    <w:p>
      <w:pPr>
        <w:pStyle w:val="Heading2"/>
      </w:pPr>
      <w:r>
        <w:t>notice_documents（お知らせ添付）</w:t>
      </w:r>
    </w:p>
    <w:p>
      <w:r>
        <w:t>お知らせに複数ファイルを添付する。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年度更新</w:t>
            </w:r>
          </w:p>
        </w:tc>
        <w:tc>
          <w:tcPr>
            <w:tcW w:type="dxa" w:w="2664"/>
          </w:tcPr>
          <w:p>
            <w:r>
              <w:t>対象外</w:t>
            </w:r>
          </w:p>
        </w:tc>
        <w:tc>
          <w:tcPr>
            <w:tcW w:type="dxa" w:w="2664"/>
          </w:tcPr>
          <w:p>
            <w:r>
              <w:t>論理削除</w:t>
            </w:r>
          </w:p>
        </w:tc>
        <w:tc>
          <w:tcPr>
            <w:tcW w:type="dxa" w:w="2664"/>
          </w:tcPr>
          <w:p>
            <w:r>
              <w:t>対象</w:t>
            </w:r>
          </w:p>
        </w:tc>
      </w:tr>
      <w:tr>
        <w:tc>
          <w:tcPr>
            <w:tcW w:type="dxa" w:w="2664"/>
          </w:tcPr>
          <w:p>
            <w:r>
              <w:t>主キー</w:t>
            </w:r>
          </w:p>
        </w:tc>
        <w:tc>
          <w:tcPr>
            <w:tcW w:type="dxa" w:w="2664"/>
          </w:tcPr>
          <w:p>
            <w:r>
              <w:t>id</w:t>
            </w:r>
          </w:p>
        </w:tc>
        <w:tc>
          <w:tcPr>
            <w:tcW w:type="dxa" w:w="2664"/>
          </w:tcPr>
          <w:p>
            <w:r>
              <w:t>分類</w:t>
            </w:r>
          </w:p>
        </w:tc>
        <w:tc>
          <w:tcPr>
            <w:tcW w:type="dxa" w:w="2664"/>
          </w:tcPr>
          <w:p>
            <w:r>
              <w:t>業務/マスター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カラム</w:t>
            </w:r>
          </w:p>
        </w:tc>
        <w:tc>
          <w:tcPr>
            <w:tcW w:type="dxa" w:w="1776"/>
          </w:tcPr>
          <w:p>
            <w:r>
              <w:t>型（想定）</w:t>
            </w:r>
          </w:p>
        </w:tc>
        <w:tc>
          <w:tcPr>
            <w:tcW w:type="dxa" w:w="1776"/>
          </w:tcPr>
          <w:p>
            <w:r>
              <w:t>NULL</w:t>
            </w:r>
          </w:p>
        </w:tc>
        <w:tc>
          <w:tcPr>
            <w:tcW w:type="dxa" w:w="1776"/>
          </w:tcPr>
          <w:p>
            <w:r>
              <w:t>キー</w:t>
            </w:r>
          </w:p>
        </w:tc>
        <w:tc>
          <w:tcPr>
            <w:tcW w:type="dxa" w:w="1776"/>
          </w:tcPr>
          <w:p>
            <w:r>
              <w:t>初期値</w:t>
            </w:r>
          </w:p>
        </w:tc>
        <w:tc>
          <w:tcPr>
            <w:tcW w:type="dxa" w:w="1776"/>
          </w:tcPr>
          <w:p>
            <w:r>
              <w:t>説明</w:t>
            </w:r>
          </w:p>
        </w:tc>
      </w:tr>
      <w:tr>
        <w:tc>
          <w:tcPr>
            <w:tcW w:type="dxa" w:w="1776"/>
            <w:vAlign w:val="center"/>
          </w:tcPr>
          <w:p>
            <w:r>
              <w:t>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PK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ID</w:t>
            </w:r>
          </w:p>
        </w:tc>
      </w:tr>
      <w:tr>
        <w:tc>
          <w:tcPr>
            <w:tcW w:type="dxa" w:w="1776"/>
            <w:vAlign w:val="center"/>
          </w:tcPr>
          <w:p>
            <w:r>
              <w:t>notice_id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お知らせID</w:t>
            </w:r>
          </w:p>
        </w:tc>
      </w:tr>
      <w:tr>
        <w:tc>
          <w:tcPr>
            <w:tcW w:type="dxa" w:w="1776"/>
            <w:vAlign w:val="center"/>
          </w:tcPr>
          <w:p>
            <w:r>
              <w:t>document_id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ドキュメントID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display_name</w:t>
            </w:r>
          </w:p>
        </w:tc>
        <w:tc>
          <w:tcPr>
            <w:tcW w:type="dxa" w:w="1776"/>
            <w:vAlign w:val="center"/>
          </w:tcPr>
          <w:p>
            <w:r>
              <w:t>VARCHAR(255)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表示名</w:t>
            </w:r>
          </w:p>
        </w:tc>
      </w:tr>
      <w:tr>
        <w:tc>
          <w:tcPr>
            <w:tcW w:type="dxa" w:w="1776"/>
            <w:vAlign w:val="center"/>
          </w:tcPr>
          <w:p>
            <w:r>
              <w:t>display_order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0</w:t>
            </w:r>
          </w:p>
        </w:tc>
        <w:tc>
          <w:tcPr>
            <w:tcW w:type="dxa" w:w="1776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created_by_user_id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updated_at</w:t>
            </w:r>
          </w:p>
        </w:tc>
        <w:tc>
          <w:tcPr>
            <w:tcW w:type="dxa" w:w="1776"/>
            <w:vAlign w:val="center"/>
          </w:tcPr>
          <w:p>
            <w:r>
              <w:t>TIMESTAMP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CURRENT_TIMESTAMP</w:t>
            </w:r>
          </w:p>
        </w:tc>
        <w:tc>
          <w:tcPr>
            <w:tcW w:type="dxa" w:w="1776"/>
            <w:vAlign w:val="center"/>
          </w:tcPr>
          <w:p>
            <w:r>
              <w:t>最終更新日時</w:t>
            </w:r>
          </w:p>
        </w:tc>
      </w:tr>
      <w:tr>
        <w:tc>
          <w:tcPr>
            <w:tcW w:type="dxa" w:w="1776"/>
            <w:vAlign w:val="center"/>
          </w:tcPr>
          <w:p>
            <w:r>
              <w:t>updated_by_user_id</w:t>
            </w:r>
          </w:p>
        </w:tc>
        <w:tc>
          <w:tcPr>
            <w:tcW w:type="dxa" w:w="1776"/>
            <w:vAlign w:val="center"/>
          </w:tcPr>
          <w:p>
            <w:r>
              <w:t>UUID/TEXT</w:t>
            </w:r>
          </w:p>
        </w:tc>
        <w:tc>
          <w:tcPr>
            <w:tcW w:type="dxa" w:w="1776"/>
            <w:vAlign w:val="center"/>
          </w:tcPr>
          <w:p>
            <w:r>
              <w:t>可</w:t>
            </w:r>
          </w:p>
        </w:tc>
        <w:tc>
          <w:tcPr>
            <w:tcW w:type="dxa" w:w="1776"/>
            <w:vAlign w:val="center"/>
          </w:tcPr>
          <w:p>
            <w:r>
              <w:t>FK</w:t>
            </w:r>
          </w:p>
        </w:tc>
        <w:tc>
          <w:tcPr>
            <w:tcW w:type="dxa" w:w="1776"/>
            <w:vAlign w:val="center"/>
          </w:tcPr>
          <w:p>
            <w:r>
              <w:t>NULL</w:t>
            </w:r>
          </w:p>
        </w:tc>
        <w:tc>
          <w:tcPr>
            <w:tcW w:type="dxa" w:w="1776"/>
            <w:vAlign w:val="center"/>
          </w:tcPr>
          <w:p>
            <w:r>
              <w:t>最終更新者 users.id</w:t>
            </w:r>
          </w:p>
        </w:tc>
      </w:tr>
      <w:tr>
        <w:tc>
          <w:tcPr>
            <w:tcW w:type="dxa" w:w="1776"/>
            <w:vAlign w:val="center"/>
          </w:tcPr>
          <w:p>
            <w:r>
              <w:t>version</w:t>
            </w:r>
          </w:p>
        </w:tc>
        <w:tc>
          <w:tcPr>
            <w:tcW w:type="dxa" w:w="1776"/>
            <w:vAlign w:val="center"/>
          </w:tcPr>
          <w:p>
            <w:r>
              <w:t>INTEGER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1</w:t>
            </w:r>
          </w:p>
        </w:tc>
        <w:tc>
          <w:tcPr>
            <w:tcW w:type="dxa" w:w="1776"/>
            <w:vAlign w:val="center"/>
          </w:tcPr>
          <w:p>
            <w:r>
              <w:t>楽観ロック用。更新ごとに+1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is_active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true</w:t>
            </w:r>
          </w:p>
        </w:tc>
        <w:tc>
          <w:tcPr>
            <w:tcW w:type="dxa" w:w="1776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76"/>
            <w:vAlign w:val="center"/>
          </w:tcPr>
          <w:p>
            <w:r>
              <w:t>is_deleted</w:t>
            </w:r>
          </w:p>
        </w:tc>
        <w:tc>
          <w:tcPr>
            <w:tcW w:type="dxa" w:w="1776"/>
            <w:vAlign w:val="center"/>
          </w:tcPr>
          <w:p>
            <w:r>
              <w:t>BOOLEAN</w:t>
            </w:r>
          </w:p>
        </w:tc>
        <w:tc>
          <w:tcPr>
            <w:tcW w:type="dxa" w:w="1776"/>
            <w:vAlign w:val="center"/>
          </w:tcPr>
          <w:p>
            <w:r>
              <w:t>不可</w:t>
            </w:r>
          </w:p>
        </w:tc>
        <w:tc>
          <w:tcPr>
            <w:tcW w:type="dxa" w:w="1776"/>
            <w:vAlign w:val="center"/>
          </w:tcPr>
          <w:p>
            <w:r/>
          </w:p>
        </w:tc>
        <w:tc>
          <w:tcPr>
            <w:tcW w:type="dxa" w:w="1776"/>
            <w:vAlign w:val="center"/>
          </w:tcPr>
          <w:p>
            <w:r>
              <w:t>false</w:t>
            </w:r>
          </w:p>
        </w:tc>
        <w:tc>
          <w:tcPr>
            <w:tcW w:type="dxa" w:w="1776"/>
            <w:vAlign w:val="center"/>
          </w:tcPr>
          <w:p>
            <w:r>
              <w:t>論理削除フラグ</w:t>
            </w:r>
          </w:p>
        </w:tc>
      </w:tr>
    </w:tbl>
    <w:p>
      <w:pPr>
        <w:pStyle w:val="Heading3"/>
      </w:pPr>
      <w:r>
        <w:t>制約</w:t>
      </w:r>
    </w:p>
    <w:p>
      <w:pPr>
        <w:pStyle w:val="ListBullet"/>
      </w:pPr>
      <w:r>
        <w:t>UNIQUE(notice_id,document_id,is_deleted)相当</w:t>
      </w:r>
    </w:p>
    <w:p>
      <w:pPr>
        <w:pStyle w:val="Heading3"/>
      </w:pPr>
      <w:r>
        <w:t>推奨インデックス</w:t>
      </w:r>
    </w:p>
    <w:p>
      <w:pPr>
        <w:pStyle w:val="ListBullet"/>
      </w:pPr>
      <w:r>
        <w:t>INDEX(notice_id,display_order,is_deleted)</w:t>
      </w:r>
    </w:p>
    <w:p>
      <w:pPr>
        <w:pStyle w:val="Heading1"/>
      </w:pPr>
      <w:r>
        <w:t>4. 主要トランザクション境界</w:t>
      </w:r>
    </w:p>
    <w:p>
      <w:pPr>
        <w:pStyle w:val="ListBullet"/>
      </w:pPr>
      <w:r>
        <w:t>予定登録: schedule_groups、schedule_units、schedule_unit_grades、invitations、documents関連を1トランザクションで保存する。</w:t>
      </w:r>
    </w:p>
    <w:p>
      <w:pPr>
        <w:pStyle w:val="ListBullet"/>
      </w:pPr>
      <w:r>
        <w:t>合同/単独構造変更: 変更履歴保存、旧回答無効化、新Unit/学年/招待作成を1トランザクションで行う。</w:t>
      </w:r>
    </w:p>
    <w:p>
      <w:pPr>
        <w:pStyle w:val="ListBullet"/>
      </w:pPr>
      <w:r>
        <w:t>対象選手変更: invitationのis_target変更と追加対象生成を1トランザクションで行い、既存回答は保持する。</w:t>
      </w:r>
    </w:p>
    <w:p>
      <w:pPr>
        <w:pStyle w:val="ListBullet"/>
      </w:pPr>
      <w:r>
        <w:t>年度更新: players、users.coach_grade_id、学年依存テンプレート、annual_update_detailsを1つの管理トランザクションで処理する。</w:t>
      </w:r>
    </w:p>
    <w:p>
      <w:pPr>
        <w:pStyle w:val="ListBullet"/>
      </w:pPr>
      <w:r>
        <w:t>ファイルアップロード: 物理保存成功後にdocumentsと中間テーブルを確定し、DB失敗時は物理ファイルを削除する。</w:t>
      </w:r>
    </w:p>
    <w:p>
      <w:pPr>
        <w:pStyle w:val="Heading1"/>
      </w:pPr>
      <w:r>
        <w:t>5. 未確定項目</w:t>
      </w:r>
    </w:p>
    <w:p>
      <w:pPr>
        <w:pStyle w:val="ListBullet"/>
      </w:pPr>
      <w:r>
        <w:t>実DBでUUIDをnative UUIDにするかTEXTにするか。</w:t>
      </w:r>
    </w:p>
    <w:p>
      <w:pPr>
        <w:pStyle w:val="ListBullet"/>
      </w:pPr>
      <w:r>
        <w:t>JSONカラムをPostgreSQL jsonb、SQLite TEXT JSONのどちらとして実装するか。</w:t>
      </w:r>
    </w:p>
    <w:p>
      <w:pPr>
        <w:pStyle w:val="ListBullet"/>
      </w:pPr>
      <w:r>
        <w:t>通知テーブルのVersion1実装範囲。</w:t>
      </w:r>
    </w:p>
    <w:p>
      <w:pPr>
        <w:pStyle w:val="ListBullet"/>
      </w:pPr>
      <w:r>
        <w:t>お知らせ対象の詳細ルール。</w:t>
      </w:r>
    </w:p>
    <w:p>
      <w:pPr>
        <w:pStyle w:val="ListBullet"/>
      </w:pPr>
      <w:r>
        <w:t>RLS（Supabase Row Level Security）のポリシー詳細。</w:t>
      </w:r>
    </w:p>
    <w:p>
      <w:pPr>
        <w:pStyle w:val="ListBullet"/>
      </w:pPr>
      <w:r>
        <w:t>ファイル容量上限と許可MIME一覧。</w:t>
      </w:r>
    </w:p>
    <w:p>
      <w:pPr>
        <w:pStyle w:val="Heading1"/>
      </w:pPr>
      <w:r>
        <w:t>6. ChatGPT実装ルール</w:t>
      </w:r>
    </w:p>
    <w:p>
      <w:pPr>
        <w:pStyle w:val="ListBullet"/>
      </w:pPr>
      <w:r>
        <w:t>本書のテーブル・カラムを独断で削除、統合、名称変更しない。</w:t>
      </w:r>
    </w:p>
    <w:p>
      <w:pPr>
        <w:pStyle w:val="ListBullet"/>
      </w:pPr>
      <w:r>
        <w:t>変更が必要な場合は、影響する設計書とER図を同時に改版する。</w:t>
      </w:r>
    </w:p>
    <w:p>
      <w:pPr>
        <w:pStyle w:val="ListBullet"/>
      </w:pPr>
      <w:r>
        <w:t>画面からDBへ直接アクセスせずRepository/Serviceを介する。</w:t>
      </w:r>
    </w:p>
    <w:p>
      <w:pPr>
        <w:pStyle w:val="ListBullet"/>
      </w:pPr>
      <w:r>
        <w:t>論理削除・監査カラム・versionを省略しない。</w:t>
      </w:r>
    </w:p>
    <w:p>
      <w:pPr>
        <w:pStyle w:val="ListBullet"/>
      </w:pPr>
      <w:r>
        <w:t>過去予定・出欠・変更履歴をCASCADE削除しない。</w:t>
      </w:r>
    </w:p>
    <w:p>
      <w:pPr>
        <w:pStyle w:val="ListBullet"/>
      </w:pPr>
      <w:r>
        <w:t>合同/単独構造変更と対象者変更の出欠ルールを混同しない。</w:t>
      </w:r>
    </w:p>
    <w:p>
      <w:pPr>
        <w:pStyle w:val="ListBullet"/>
      </w:pPr>
      <w:r>
        <w:t>保護者・コーチの代理回答を勝手に追加しない。</w:t>
      </w:r>
    </w:p>
    <w:p>
      <w:pPr>
        <w:pStyle w:val="Heading1"/>
      </w:pPr>
      <w:r>
        <w:t>7. 更新履歴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Version</w:t>
            </w:r>
          </w:p>
        </w:tc>
        <w:tc>
          <w:tcPr>
            <w:tcW w:type="dxa" w:w="2664"/>
          </w:tcPr>
          <w:p>
            <w:r>
              <w:t>日付</w:t>
            </w:r>
          </w:p>
        </w:tc>
        <w:tc>
          <w:tcPr>
            <w:tcW w:type="dxa" w:w="2664"/>
          </w:tcPr>
          <w:p>
            <w:r>
              <w:t>区分</w:t>
            </w:r>
          </w:p>
        </w:tc>
        <w:tc>
          <w:tcPr>
            <w:tcW w:type="dxa" w:w="2664"/>
          </w:tcPr>
          <w:p>
            <w:r>
              <w:t>内容</w:t>
            </w:r>
          </w:p>
        </w:tc>
      </w:tr>
      <w:tr>
        <w:tc>
          <w:tcPr>
            <w:tcW w:type="dxa" w:w="2664"/>
          </w:tcPr>
          <w:p>
            <w:r>
              <w:t>0.1</w:t>
            </w:r>
          </w:p>
        </w:tc>
        <w:tc>
          <w:tcPr>
            <w:tcW w:type="dxa" w:w="2664"/>
          </w:tcPr>
          <w:p>
            <w:r>
              <w:t>2026-07-10</w:t>
            </w:r>
          </w:p>
        </w:tc>
        <w:tc>
          <w:tcPr>
            <w:tcW w:type="dxa" w:w="2664"/>
          </w:tcPr>
          <w:p>
            <w:r>
              <w:t>初版</w:t>
            </w:r>
          </w:p>
        </w:tc>
        <w:tc>
          <w:tcPr>
            <w:tcW w:type="dxa" w:w="2664"/>
          </w:tcPr>
          <w:p>
            <w:r>
              <w:t>主要28テーブルの全カラム、制約、インデックス、年度更新対象を定義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