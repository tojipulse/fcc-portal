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FCC PORTAL 開発仕様書</w:t>
      </w:r>
    </w:p>
    <w:p>
      <w:pPr>
        <w:pStyle w:val="Heading2"/>
      </w:pPr>
      <w:r>
        <w:t>19 メッセージ一覧</w:t>
      </w:r>
    </w:p>
    <w:p>
      <w:pPr>
        <w:pStyle w:val="Heading3"/>
      </w:pPr>
      <w:r>
        <w:t>目的</w:t>
      </w:r>
    </w:p>
    <w:p>
      <w:r>
        <w:rPr>
          <w:sz w:val="20"/>
        </w:rPr>
        <w:t>システムで使用するメッセージの管理方針を定義する。</w:t>
      </w:r>
    </w:p>
    <w:p>
      <w:pPr>
        <w:pStyle w:val="Heading3"/>
      </w:pPr>
      <w:r>
        <w:t>区分</w:t>
      </w:r>
    </w:p>
    <w:p>
      <w:pPr>
        <w:pStyle w:val="ListBullet"/>
      </w:pPr>
      <w:r>
        <w:rPr>
          <w:sz w:val="20"/>
        </w:rPr>
        <w:t>情報</w:t>
      </w:r>
    </w:p>
    <w:p>
      <w:pPr>
        <w:pStyle w:val="ListBullet"/>
      </w:pPr>
      <w:r>
        <w:rPr>
          <w:sz w:val="20"/>
        </w:rPr>
        <w:t>確認</w:t>
      </w:r>
    </w:p>
    <w:p>
      <w:pPr>
        <w:pStyle w:val="ListBullet"/>
      </w:pPr>
      <w:r>
        <w:rPr>
          <w:sz w:val="20"/>
        </w:rPr>
        <w:t>警告</w:t>
      </w:r>
    </w:p>
    <w:p>
      <w:pPr>
        <w:pStyle w:val="ListBullet"/>
      </w:pPr>
      <w:r>
        <w:rPr>
          <w:sz w:val="20"/>
        </w:rPr>
        <w:t>エラー</w:t>
      </w:r>
    </w:p>
    <w:p>
      <w:pPr>
        <w:pStyle w:val="ListBullet"/>
      </w:pPr>
      <w:r>
        <w:rPr>
          <w:sz w:val="20"/>
        </w:rPr>
        <w:t>成功</w:t>
      </w:r>
    </w:p>
    <w:p>
      <w:pPr>
        <w:pStyle w:val="Heading3"/>
      </w:pPr>
      <w:r>
        <w:t>代表メッセージ</w:t>
      </w:r>
    </w:p>
    <w:p>
      <w:pPr>
        <w:pStyle w:val="ListBullet"/>
      </w:pPr>
      <w:r>
        <w:rPr>
          <w:sz w:val="20"/>
        </w:rPr>
        <w:t>保存しました。</w:t>
      </w:r>
    </w:p>
    <w:p>
      <w:pPr>
        <w:pStyle w:val="ListBullet"/>
      </w:pPr>
      <w:r>
        <w:rPr>
          <w:sz w:val="20"/>
        </w:rPr>
        <w:t>更新しました。</w:t>
      </w:r>
    </w:p>
    <w:p>
      <w:pPr>
        <w:pStyle w:val="ListBullet"/>
      </w:pPr>
      <w:r>
        <w:rPr>
          <w:sz w:val="20"/>
        </w:rPr>
        <w:t>削除しました。</w:t>
      </w:r>
    </w:p>
    <w:p>
      <w:pPr>
        <w:pStyle w:val="ListBullet"/>
      </w:pPr>
      <w:r>
        <w:rPr>
          <w:sz w:val="20"/>
        </w:rPr>
        <w:t>年度更新を実行します。よろしいですか？</w:t>
      </w:r>
    </w:p>
    <w:p>
      <w:pPr>
        <w:pStyle w:val="ListBullet"/>
      </w:pPr>
      <w:r>
        <w:rPr>
          <w:sz w:val="20"/>
        </w:rPr>
        <w:t>入力内容を確認してください。</w:t>
      </w:r>
    </w:p>
    <w:p>
      <w:pPr>
        <w:pStyle w:val="ListBullet"/>
      </w:pPr>
      <w:r>
        <w:rPr>
          <w:sz w:val="20"/>
        </w:rPr>
        <w:t>権限がありません。</w:t>
      </w:r>
    </w:p>
    <w:p>
      <w:pPr>
        <w:pStyle w:val="ListBullet"/>
      </w:pPr>
      <w:r>
        <w:rPr>
          <w:sz w:val="20"/>
        </w:rPr>
        <w:t>対象データが存在しません。</w:t>
      </w:r>
    </w:p>
    <w:p>
      <w:pPr>
        <w:pStyle w:val="ListBullet"/>
      </w:pPr>
      <w:r>
        <w:rPr>
          <w:sz w:val="20"/>
        </w:rPr>
        <w:t>システムエラーが発生しました。</w:t>
      </w:r>
    </w:p>
    <w:p>
      <w:pPr>
        <w:pStyle w:val="Heading3"/>
      </w:pPr>
      <w:r>
        <w:t>実装ルール</w:t>
      </w:r>
    </w:p>
    <w:p>
      <w:pPr>
        <w:pStyle w:val="ListBullet"/>
      </w:pPr>
      <w:r>
        <w:rPr>
          <w:sz w:val="20"/>
        </w:rPr>
        <w:t>メッセージIDで管理する。</w:t>
      </w:r>
    </w:p>
    <w:p>
      <w:pPr>
        <w:pStyle w:val="ListBullet"/>
      </w:pPr>
      <w:r>
        <w:rPr>
          <w:sz w:val="20"/>
        </w:rPr>
        <w:t>画面へ文字列を直接記述しない。</w:t>
      </w:r>
    </w:p>
    <w:p>
      <w:pPr>
        <w:pStyle w:val="ListBullet"/>
      </w:pPr>
      <w:r>
        <w:rPr>
          <w:sz w:val="20"/>
        </w:rPr>
        <w:t>将来多言語化を考慮する。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