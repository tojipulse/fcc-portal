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FCC PORTAL 開発仕様書</w:t>
        <w:br/>
        <w:t>17 業務フロー設計</w:t>
      </w:r>
    </w:p>
    <w:p>
      <w:pPr>
        <w:jc w:val="center"/>
      </w:pPr>
      <w:r>
        <w:rPr>
          <w:sz w:val="18"/>
        </w:rPr>
        <w:t>版：v0.1（設計途中保存版）</w:t>
      </w:r>
    </w:p>
    <w:p>
      <w:pPr>
        <w:pStyle w:val="Heading1"/>
      </w:pPr>
      <w:r>
        <w:t>1. 本書の目的</w:t>
      </w:r>
    </w:p>
    <w:p>
      <w:r>
        <w:t>FCC PORTALにおける主要な業務処理を、利用者・画面・DB・状態遷移の観点で整理し、画面実装、API実装、Repository実装の共通基準とする。</w:t>
      </w:r>
    </w:p>
    <w:p>
      <w:r>
        <w:t>本書では、単なる画面遷移ではなく、どのタイミングで何を検証し、どのテーブルへ保存し、履歴や出欠へどのような影響を与えるかまで定義する。</w:t>
      </w:r>
    </w:p>
    <w:p>
      <w:pPr>
        <w:pStyle w:val="Heading1"/>
      </w:pPr>
      <w:r>
        <w:t>2. 利用者別の基本フロー</w:t>
      </w:r>
    </w:p>
    <w:p>
      <w:pPr>
        <w:pStyle w:val="Heading2"/>
      </w:pPr>
      <w:r>
        <w:t>保護者</w:t>
      </w:r>
    </w:p>
    <w:p>
      <w:pPr>
        <w:pStyle w:val="ListBullet"/>
      </w:pPr>
      <w:r>
        <w:t>ログイン</w:t>
      </w:r>
    </w:p>
    <w:p>
      <w:pPr>
        <w:pStyle w:val="ListBullet"/>
      </w:pPr>
      <w:r>
        <w:t>自家庭の選手に紐づく公開予定を確認</w:t>
      </w:r>
    </w:p>
    <w:p>
      <w:pPr>
        <w:pStyle w:val="ListBullet"/>
      </w:pPr>
      <w:r>
        <w:t>選手出欠を回答</w:t>
      </w:r>
    </w:p>
    <w:p>
      <w:pPr>
        <w:pStyle w:val="ListBullet"/>
      </w:pPr>
      <w:r>
        <w:t>お知らせを確認</w:t>
      </w:r>
    </w:p>
    <w:p>
      <w:pPr>
        <w:pStyle w:val="ListBullet"/>
      </w:pPr>
      <w:r>
        <w:t>予定変更履歴・添付資料を確認</w:t>
      </w:r>
    </w:p>
    <w:p>
      <w:pPr>
        <w:pStyle w:val="Heading2"/>
      </w:pPr>
      <w:r>
        <w:t>コーチ</w:t>
      </w:r>
    </w:p>
    <w:p>
      <w:pPr>
        <w:pStyle w:val="ListBullet"/>
      </w:pPr>
      <w:r>
        <w:t>ログイン</w:t>
      </w:r>
    </w:p>
    <w:p>
      <w:pPr>
        <w:pStyle w:val="ListBullet"/>
      </w:pPr>
      <w:r>
        <w:t>全学年の予定を確認</w:t>
      </w:r>
    </w:p>
    <w:p>
      <w:pPr>
        <w:pStyle w:val="ListBullet"/>
      </w:pPr>
      <w:r>
        <w:t>予定の登録・修正</w:t>
      </w:r>
    </w:p>
    <w:p>
      <w:pPr>
        <w:pStyle w:val="ListBullet"/>
      </w:pPr>
      <w:r>
        <w:t>コーチ一括出席から自分の参加可否を回答</w:t>
      </w:r>
    </w:p>
    <w:p>
      <w:pPr>
        <w:pStyle w:val="ListBullet"/>
      </w:pPr>
      <w:r>
        <w:t>必要に応じて他学年予定へヘルプ参加</w:t>
      </w:r>
    </w:p>
    <w:p>
      <w:pPr>
        <w:pStyle w:val="Heading2"/>
      </w:pPr>
      <w:r>
        <w:t>管理者</w:t>
      </w:r>
    </w:p>
    <w:p>
      <w:pPr>
        <w:pStyle w:val="ListBullet"/>
      </w:pPr>
      <w:r>
        <w:t>ログイン</w:t>
      </w:r>
    </w:p>
    <w:p>
      <w:pPr>
        <w:pStyle w:val="ListBullet"/>
      </w:pPr>
      <w:r>
        <w:t>全機能を利用</w:t>
      </w:r>
    </w:p>
    <w:p>
      <w:pPr>
        <w:pStyle w:val="ListBullet"/>
      </w:pPr>
      <w:r>
        <w:t>マスター管理</w:t>
      </w:r>
    </w:p>
    <w:p>
      <w:pPr>
        <w:pStyle w:val="ListBullet"/>
      </w:pPr>
      <w:r>
        <w:t>家庭・保護者・選手管理</w:t>
      </w:r>
    </w:p>
    <w:p>
      <w:pPr>
        <w:pStyle w:val="ListBullet"/>
      </w:pPr>
      <w:r>
        <w:t>年度更新のプレビューと実行</w:t>
      </w:r>
    </w:p>
    <w:p>
      <w:pPr>
        <w:pStyle w:val="ListBullet"/>
      </w:pPr>
      <w:r>
        <w:t>監査履歴の確認</w:t>
      </w:r>
    </w:p>
    <w:p>
      <w:pPr>
        <w:pStyle w:val="Heading1"/>
      </w:pPr>
      <w:r>
        <w:t>3. 家庭・保護者登録フロー</w:t>
      </w:r>
    </w:p>
    <w:p>
      <w:pPr>
        <w:pStyle w:val="ListNumber"/>
      </w:pPr>
      <w:r>
        <w:t>管理者が家庭新規登録画面を開く。</w:t>
      </w:r>
    </w:p>
    <w:p>
      <w:pPr>
        <w:pStyle w:val="ListNumber"/>
      </w:pPr>
      <w:r>
        <w:t>保護者①の氏名・連絡先・続柄を必須入力する。保護者②は任意。</w:t>
      </w:r>
    </w:p>
    <w:p>
      <w:pPr>
        <w:pStyle w:val="ListNumber"/>
      </w:pPr>
      <w:r>
        <w:t>緊急連絡先①を必須入力し、緊急連絡先②は任意入力とする。</w:t>
      </w:r>
    </w:p>
    <w:p>
      <w:pPr>
        <w:pStyle w:val="ListNumber"/>
      </w:pPr>
      <w:r>
        <w:t>保護者①の登録時にログインIDを FCC + 西暦下2桁 + 5桁連番 で自動採番する。</w:t>
      </w:r>
    </w:p>
    <w:p>
      <w:pPr>
        <w:pStyle w:val="ListNumber"/>
      </w:pPr>
      <w:r>
        <w:t>householdsを作成し、usersを最大2件作成する。</w:t>
      </w:r>
    </w:p>
    <w:p>
      <w:pPr>
        <w:pStyle w:val="ListNumber"/>
      </w:pPr>
      <w:r>
        <w:t>代表保護者は保護者①とし、家庭表示名は「代表保護者姓 + 家 + 選手名一覧」で自動生成する。</w:t>
      </w:r>
    </w:p>
    <w:p>
      <w:pPr>
        <w:pStyle w:val="ListNumber"/>
      </w:pPr>
      <w:r>
        <w:t>登録完了後、監査カラムへ作成者・作成日時を保存する。</w:t>
      </w:r>
    </w:p>
    <w:p>
      <w:pPr>
        <w:pStyle w:val="Heading1"/>
      </w:pPr>
      <w:r>
        <w:t>4. 選手登録・更新フロー</w:t>
      </w:r>
    </w:p>
    <w:p>
      <w:pPr>
        <w:pStyle w:val="ListNumber"/>
      </w:pPr>
      <w:r>
        <w:t>対象Householdを選択する。</w:t>
      </w:r>
    </w:p>
    <w:p>
      <w:pPr>
        <w:pStyle w:val="ListNumber"/>
      </w:pPr>
      <w:r>
        <w:t>姓・名・カナ・ニックネーム・生年月日・学年・学校名・入団日等を入力する。</w:t>
      </w:r>
    </w:p>
    <w:p>
      <w:pPr>
        <w:pStyle w:val="ListNumber"/>
      </w:pPr>
      <w:r>
        <w:t>必要に応じてプロフィール写真をdocumentsへ登録し、players.profile_document_idへ設定する。</w:t>
      </w:r>
    </w:p>
    <w:p>
      <w:pPr>
        <w:pStyle w:val="ListNumber"/>
      </w:pPr>
      <w:r>
        <w:t>ユニフォーム情報はplayer_uniformsへ複数件登録可能とする。</w:t>
      </w:r>
    </w:p>
    <w:p>
      <w:pPr>
        <w:pStyle w:val="ListNumber"/>
      </w:pPr>
      <w:r>
        <w:t>playersを登録後、Household表示名を再生成する。</w:t>
      </w:r>
    </w:p>
    <w:p>
      <w:pPr>
        <w:pStyle w:val="ListNumber"/>
      </w:pPr>
      <w:r>
        <w:t>氏名変更・選手追加・選手削除時もHousehold表示名を再生成する。</w:t>
      </w:r>
    </w:p>
    <w:p>
      <w:pPr>
        <w:pStyle w:val="ListNumber"/>
      </w:pPr>
      <w:r>
        <w:t>退団・卒団時は物理削除せず、player_statusを更新しgrade_idは最後の所属学年を保持する。</w:t>
      </w:r>
    </w:p>
    <w:p>
      <w:pPr>
        <w:pStyle w:val="Heading1"/>
      </w:pPr>
      <w:r>
        <w:t>5. 予定一括登録フロー</w:t>
      </w:r>
    </w:p>
    <w:p>
      <w:pPr>
        <w:pStyle w:val="ListNumber"/>
      </w:pPr>
      <w:r>
        <w:t>管理者またはコーチが予定一括登録画面を開く。</w:t>
      </w:r>
    </w:p>
    <w:p>
      <w:pPr>
        <w:pStyle w:val="ListNumber"/>
      </w:pPr>
      <w:r>
        <w:t>対象月、学年、予定種別、日付、時間、場所等を入力する。</w:t>
      </w:r>
    </w:p>
    <w:p>
      <w:pPr>
        <w:pStyle w:val="ListNumber"/>
      </w:pPr>
      <w:r>
        <w:t>学年・予定種別に一致する持ち物/備考テンプレートがあれば自動反映する。</w:t>
      </w:r>
    </w:p>
    <w:p>
      <w:pPr>
        <w:pStyle w:val="ListNumber"/>
      </w:pPr>
      <w:r>
        <w:t>必要に応じて選手テンプレートを適用し、対象選手を調整する。</w:t>
      </w:r>
    </w:p>
    <w:p>
      <w:pPr>
        <w:pStyle w:val="ListNumber"/>
      </w:pPr>
      <w:r>
        <w:t>入力内容をプレビューし、日付単位・予定カード単位で確認する。</w:t>
      </w:r>
    </w:p>
    <w:p>
      <w:pPr>
        <w:pStyle w:val="ListNumber"/>
      </w:pPr>
      <w:r>
        <w:t>保存時にschedule_groupsを作成し、実業務情報をschedule_unitsへ保存する。</w:t>
      </w:r>
    </w:p>
    <w:p>
      <w:pPr>
        <w:pStyle w:val="ListNumber"/>
      </w:pPr>
      <w:r>
        <w:t>単独予定は1Unitに1学年、合同予定は1Unitに複数学年をschedule_unit_gradesで紐付ける。</w:t>
      </w:r>
    </w:p>
    <w:p>
      <w:pPr>
        <w:pStyle w:val="ListNumber"/>
      </w:pPr>
      <w:r>
        <w:t>対象選手情報を招待情報として保存し、出欠回答対象を確定する。</w:t>
      </w:r>
    </w:p>
    <w:p>
      <w:pPr>
        <w:pStyle w:val="ListNumber"/>
      </w:pPr>
      <w:r>
        <w:t>下書き保存または公開保存を選択する。</w:t>
      </w:r>
    </w:p>
    <w:p>
      <w:pPr>
        <w:pStyle w:val="ListNumber"/>
      </w:pPr>
      <w:r>
        <w:t>トランザクション完了後に画面へ完了メッセージを表示する。</w:t>
      </w:r>
    </w:p>
    <w:p>
      <w:pPr>
        <w:pStyle w:val="Heading1"/>
      </w:pPr>
      <w:r>
        <w:t>6. 予定個別登録フロー</w:t>
      </w:r>
    </w:p>
    <w:p>
      <w:pPr>
        <w:pStyle w:val="ListNumber"/>
      </w:pPr>
      <w:r>
        <w:t>既存予定とは独立して追加したい予定を登録する。</w:t>
      </w:r>
    </w:p>
    <w:p>
      <w:pPr>
        <w:pStyle w:val="ListNumber"/>
      </w:pPr>
      <w:r>
        <w:t>予定種別、日付、公開状態、Unitごとの時間・場所・学年・持ち物・備考を入力する。</w:t>
      </w:r>
    </w:p>
    <w:p>
      <w:pPr>
        <w:pStyle w:val="ListNumber"/>
      </w:pPr>
      <w:r>
        <w:t>合同・単独、全員・一部選手、個別追加・個別除外を設定する。</w:t>
      </w:r>
    </w:p>
    <w:p>
      <w:pPr>
        <w:pStyle w:val="ListNumber"/>
      </w:pPr>
      <w:r>
        <w:t>添付資料がある場合はdocumentsとschedule_documentsへ保存する。</w:t>
      </w:r>
    </w:p>
    <w:p>
      <w:pPr>
        <w:pStyle w:val="ListNumber"/>
      </w:pPr>
      <w:r>
        <w:t>保存後、対象者の出欠を未回答状態として扱う。</w:t>
      </w:r>
    </w:p>
    <w:p>
      <w:pPr>
        <w:pStyle w:val="Heading1"/>
      </w:pPr>
      <w:r>
        <w:t>7. 予定修正フロー</w:t>
      </w:r>
    </w:p>
    <w:p>
      <w:pPr>
        <w:pStyle w:val="ListNumber"/>
      </w:pPr>
      <w:r>
        <w:t>予定一覧から対象の予定カードを選択し、修正画面へ遷移する。</w:t>
      </w:r>
    </w:p>
    <w:p>
      <w:pPr>
        <w:pStyle w:val="ListNumber"/>
      </w:pPr>
      <w:r>
        <w:t>修正前データを取得し、versionを保持する。</w:t>
      </w:r>
    </w:p>
    <w:p>
      <w:pPr>
        <w:pStyle w:val="ListNumber"/>
      </w:pPr>
      <w:r>
        <w:t>保存時に現在versionと比較し、他ユーザー更新済みなら競合エラーとする。</w:t>
      </w:r>
    </w:p>
    <w:p>
      <w:pPr>
        <w:pStyle w:val="ListNumber"/>
      </w:pPr>
      <w:r>
        <w:t>1回の保存操作を1件の変更履歴として記録し、その中に複数変更項目をまとめる。</w:t>
      </w:r>
    </w:p>
    <w:p>
      <w:pPr>
        <w:pStyle w:val="ListNumber"/>
      </w:pPr>
      <w:r>
        <w:t>時間、場所、持ち物、備考、対象学年、対象選手、合同化、単独化、中止等を差分として保存する。</w:t>
      </w:r>
    </w:p>
    <w:p>
      <w:pPr>
        <w:pStyle w:val="ListNumber"/>
      </w:pPr>
      <w:r>
        <w:t>カード上に変更ステータスを表示し、予定詳細・出欠画面下部に変更内容を表示する。</w:t>
      </w:r>
    </w:p>
    <w:p>
      <w:pPr>
        <w:pStyle w:val="Heading1"/>
      </w:pPr>
      <w:r>
        <w:t>8. 合同・単独変更フロー</w:t>
      </w:r>
    </w:p>
    <w:p>
      <w:pPr>
        <w:pStyle w:val="ListNumber"/>
      </w:pPr>
      <w:r>
        <w:t>合同化または単独化の対象予定を選択する。</w:t>
      </w:r>
    </w:p>
    <w:p>
      <w:pPr>
        <w:pStyle w:val="ListNumber"/>
      </w:pPr>
      <w:r>
        <w:t>日付ごとに整合性検証を行い、エラーは各日付ブロック内に表示する。</w:t>
      </w:r>
    </w:p>
    <w:p>
      <w:pPr>
        <w:pStyle w:val="ListNumber"/>
      </w:pPr>
      <w:r>
        <w:t>複数日付を一括処理する場合、すべてのエラーが解消するまで実行ボタンを無効化する。</w:t>
      </w:r>
    </w:p>
    <w:p>
      <w:pPr>
        <w:pStyle w:val="ListNumber"/>
      </w:pPr>
      <w:r>
        <w:t>回答済み人数を表示し、「構造変更により全員未回答へ戻る」旨を警告する。</w:t>
      </w:r>
    </w:p>
    <w:p>
      <w:pPr>
        <w:pStyle w:val="ListNumber"/>
      </w:pPr>
      <w:r>
        <w:t>単独→合同、合同→単独、Unit分割・統合、学年構成変更は予定構造変更として扱う。</w:t>
      </w:r>
    </w:p>
    <w:p>
      <w:pPr>
        <w:pStyle w:val="ListNumber"/>
      </w:pPr>
      <w:r>
        <w:t>既存出欠を物理削除せず無効化し、invalid_reason=STRUCTURE_CHANGEDを保存する。</w:t>
      </w:r>
    </w:p>
    <w:p>
      <w:pPr>
        <w:pStyle w:val="ListNumber"/>
      </w:pPr>
      <w:r>
        <w:t>新しい予定構造の対象者を再生成し、全員を未回答状態にする。</w:t>
      </w:r>
    </w:p>
    <w:p>
      <w:pPr>
        <w:pStyle w:val="ListNumber"/>
      </w:pPr>
      <w:r>
        <w:t>変更履歴へ合同化/単独化と変更前後の構造を記録する。</w:t>
      </w:r>
    </w:p>
    <w:p>
      <w:pPr>
        <w:pStyle w:val="Heading1"/>
      </w:pPr>
      <w:r>
        <w:t>9. 対象選手変更フロー</w:t>
      </w:r>
    </w:p>
    <w:p>
      <w:pPr>
        <w:pStyle w:val="ListNumber"/>
      </w:pPr>
      <w:r>
        <w:t>全員→一部選手、一部選手→全員、個別追加・除外は対象者変更として扱う。</w:t>
      </w:r>
    </w:p>
    <w:p>
      <w:pPr>
        <w:pStyle w:val="ListNumber"/>
      </w:pPr>
      <w:r>
        <w:t>構造変更ではないため、既存回答はリセットしない。</w:t>
      </w:r>
    </w:p>
    <w:p>
      <w:pPr>
        <w:pStyle w:val="ListNumber"/>
      </w:pPr>
      <w:r>
        <w:t>対象外になった選手の回答は保持するが集計対象外とする。</w:t>
      </w:r>
    </w:p>
    <w:p>
      <w:pPr>
        <w:pStyle w:val="ListNumber"/>
      </w:pPr>
      <w:r>
        <w:t>再度対象へ戻した場合は過去回答を復元する。</w:t>
      </w:r>
    </w:p>
    <w:p>
      <w:pPr>
        <w:pStyle w:val="ListNumber"/>
      </w:pPr>
      <w:r>
        <w:t>新たに対象となった選手のみ未回答として追加する。</w:t>
      </w:r>
    </w:p>
    <w:p>
      <w:pPr>
        <w:pStyle w:val="Heading1"/>
      </w:pPr>
      <w:r>
        <w:t>10. 選手出欠回答フロー</w:t>
      </w:r>
    </w:p>
    <w:p>
      <w:pPr>
        <w:pStyle w:val="ListNumber"/>
      </w:pPr>
      <w:r>
        <w:t>保護者が選手出欠画面または一括出欠画面を開く。</w:t>
      </w:r>
    </w:p>
    <w:p>
      <w:pPr>
        <w:pStyle w:val="ListNumber"/>
      </w:pPr>
      <w:r>
        <w:t>自家庭に属する選手のみを表示する。</w:t>
      </w:r>
    </w:p>
    <w:p>
      <w:pPr>
        <w:pStyle w:val="ListNumber"/>
      </w:pPr>
      <w:r>
        <w:t>公開済みかつ対象選手であることを確認する。</w:t>
      </w:r>
    </w:p>
    <w:p>
      <w:pPr>
        <w:pStyle w:val="ListNumber"/>
      </w:pPr>
      <w:r>
        <w:t>出席・欠席・未定の3ボタンから選択する。未選択は未回答と判断する。</w:t>
      </w:r>
    </w:p>
    <w:p>
      <w:pPr>
        <w:pStyle w:val="ListNumber"/>
      </w:pPr>
      <w:r>
        <w:t>回答時にanswered_atとanswered_by_user_idを保存する。</w:t>
      </w:r>
    </w:p>
    <w:p>
      <w:pPr>
        <w:pStyle w:val="ListNumber"/>
      </w:pPr>
      <w:r>
        <w:t>同一選手・同一予定の現在回答は1件に制限する。</w:t>
      </w:r>
    </w:p>
    <w:p>
      <w:pPr>
        <w:pStyle w:val="ListNumber"/>
      </w:pPr>
      <w:r>
        <w:t>構造変更により無効化された旧回答は履歴として残す。</w:t>
      </w:r>
    </w:p>
    <w:p>
      <w:pPr>
        <w:pStyle w:val="Heading1"/>
      </w:pPr>
      <w:r>
        <w:t>11. コーチ一括出席回答フロー</w:t>
      </w:r>
    </w:p>
    <w:p>
      <w:pPr>
        <w:pStyle w:val="ListNumber"/>
      </w:pPr>
      <w:r>
        <w:t>コーチ権限以上のユーザーがフッターのコーチ出欠を開く。</w:t>
      </w:r>
    </w:p>
    <w:p>
      <w:pPr>
        <w:pStyle w:val="ListNumber"/>
      </w:pPr>
      <w:r>
        <w:t>担当学年に関係なく、全公開予定カードを表示する。</w:t>
      </w:r>
    </w:p>
    <w:p>
      <w:pPr>
        <w:pStyle w:val="ListNumber"/>
      </w:pPr>
      <w:r>
        <w:t>出席・欠席・未定の3ボタンから自分の回答を選択する。未選択は未回答。</w:t>
      </w:r>
    </w:p>
    <w:p>
      <w:pPr>
        <w:pStyle w:val="ListNumber"/>
      </w:pPr>
      <w:r>
        <w:t>代理回答は行わない。管理者も他コーチの回答は変更できない。</w:t>
      </w:r>
    </w:p>
    <w:p>
      <w:pPr>
        <w:pStyle w:val="ListNumber"/>
      </w:pPr>
      <w:r>
        <w:t>個別予定詳細への遷移は設けず、選手出欠との誤操作を防ぐ。</w:t>
      </w:r>
    </w:p>
    <w:p>
      <w:pPr>
        <w:pStyle w:val="ListNumber"/>
      </w:pPr>
      <w:r>
        <w:t>背景色・見出し・アイコンを選手出欠画面と明確に変える。</w:t>
      </w:r>
    </w:p>
    <w:p>
      <w:pPr>
        <w:pStyle w:val="Heading1"/>
      </w:pPr>
      <w:r>
        <w:t>12. 中止・中止解除フロー</w:t>
      </w:r>
    </w:p>
    <w:p>
      <w:pPr>
        <w:pStyle w:val="ListNumber"/>
      </w:pPr>
      <w:r>
        <w:t>管理者またはコーチが予定を中止へ変更する。</w:t>
      </w:r>
    </w:p>
    <w:p>
      <w:pPr>
        <w:pStyle w:val="ListNumber"/>
      </w:pPr>
      <w:r>
        <w:t>schedule_statusをCANCELLEDへ更新する。</w:t>
      </w:r>
    </w:p>
    <w:p>
      <w:pPr>
        <w:pStyle w:val="ListNumber"/>
      </w:pPr>
      <w:r>
        <w:t>変更履歴へ中止操作を記録し、カードへ中止表示を行う。</w:t>
      </w:r>
    </w:p>
    <w:p>
      <w:pPr>
        <w:pStyle w:val="ListNumber"/>
      </w:pPr>
      <w:r>
        <w:t>既存出欠は履歴として保持する。</w:t>
      </w:r>
    </w:p>
    <w:p>
      <w:pPr>
        <w:pStyle w:val="ListNumber"/>
      </w:pPr>
      <w:r>
        <w:t>中止解除時はSCHEDULEDへ戻し、変更履歴へ解除操作を記録する。</w:t>
      </w:r>
    </w:p>
    <w:p>
      <w:pPr>
        <w:pStyle w:val="ListNumber"/>
      </w:pPr>
      <w:r>
        <w:t>出欠再回答の要否は画面確認ダイアログで明示し、構造変更がない場合は回答を保持する。</w:t>
      </w:r>
    </w:p>
    <w:p>
      <w:pPr>
        <w:pStyle w:val="Heading1"/>
      </w:pPr>
      <w:r>
        <w:t>13. 添付ファイル登録フロー</w:t>
      </w:r>
    </w:p>
    <w:p>
      <w:pPr>
        <w:pStyle w:val="ListNumber"/>
      </w:pPr>
      <w:r>
        <w:t>対象予定または選手を選択する。</w:t>
      </w:r>
    </w:p>
    <w:p>
      <w:pPr>
        <w:pStyle w:val="ListNumber"/>
      </w:pPr>
      <w:r>
        <w:t>拡張子、MIMEタイプ、容量を検証する。</w:t>
      </w:r>
    </w:p>
    <w:p>
      <w:pPr>
        <w:pStyle w:val="ListNumber"/>
      </w:pPr>
      <w:r>
        <w:t>物理ストレージへ保存後、documentsを登録する。</w:t>
      </w:r>
    </w:p>
    <w:p>
      <w:pPr>
        <w:pStyle w:val="ListNumber"/>
      </w:pPr>
      <w:r>
        <w:t>選手写真はplayers.profile_document_idへ直接設定する。</w:t>
      </w:r>
    </w:p>
    <w:p>
      <w:pPr>
        <w:pStyle w:val="ListNumber"/>
      </w:pPr>
      <w:r>
        <w:t>予定添付はschedule_documentsへ複数件紐付ける。</w:t>
      </w:r>
    </w:p>
    <w:p>
      <w:pPr>
        <w:pStyle w:val="ListNumber"/>
      </w:pPr>
      <w:r>
        <w:t>途中失敗時は保存済み物理ファイルを削除し、DB紐付けを確定しない。</w:t>
      </w:r>
    </w:p>
    <w:p>
      <w:pPr>
        <w:pStyle w:val="Heading1"/>
      </w:pPr>
      <w:r>
        <w:t>14. マスター管理フロー</w:t>
      </w:r>
    </w:p>
    <w:p>
      <w:pPr>
        <w:pStyle w:val="ListNumber"/>
      </w:pPr>
      <w:r>
        <w:t>管理者がマスター管理トップから対象マスターを選択する。</w:t>
      </w:r>
    </w:p>
    <w:p>
      <w:pPr>
        <w:pStyle w:val="ListNumber"/>
      </w:pPr>
      <w:r>
        <w:t>一覧・追加・編集・有効/無効・論理削除を共通UIで操作する。</w:t>
      </w:r>
    </w:p>
    <w:p>
      <w:pPr>
        <w:pStyle w:val="ListNumber"/>
      </w:pPr>
      <w:r>
        <w:t>表示順はドラッグ&amp;ドロップで変更しdisplay_orderへ保存する。</w:t>
      </w:r>
    </w:p>
    <w:p>
      <w:pPr>
        <w:pStyle w:val="ListNumber"/>
      </w:pPr>
      <w:r>
        <w:t>削除済みデータは新規選択肢へ表示しないが、過去予定の参照は維持する。</w:t>
      </w:r>
    </w:p>
    <w:p>
      <w:pPr>
        <w:pStyle w:val="ListNumber"/>
      </w:pPr>
      <w:r>
        <w:t>場所・予定種別・大会・リーグ・イベント・テンプレート等で同一操作感を維持する。</w:t>
      </w:r>
    </w:p>
    <w:p>
      <w:pPr>
        <w:pStyle w:val="Heading1"/>
      </w:pPr>
      <w:r>
        <w:t>15. 年度更新フロー</w:t>
      </w:r>
    </w:p>
    <w:p>
      <w:pPr>
        <w:pStyle w:val="ListNumber"/>
      </w:pPr>
      <w:r>
        <w:t>管理者が年度更新画面を開く。</w:t>
      </w:r>
    </w:p>
    <w:p>
      <w:pPr>
        <w:pStyle w:val="ListNumber"/>
      </w:pPr>
      <w:r>
        <w:t>選手、コーチ担当学年、持ち物/備考テンプレート、選手テンプレートの更新予定を解析する。</w:t>
      </w:r>
    </w:p>
    <w:p>
      <w:pPr>
        <w:pStyle w:val="ListNumber"/>
      </w:pPr>
      <w:r>
        <w:t>年中→年長、年長→1年、1年→2年…5年→6年、6年→卒団としてプレビュー表示する。</w:t>
      </w:r>
    </w:p>
    <w:p>
      <w:pPr>
        <w:pStyle w:val="ListNumber"/>
      </w:pPr>
      <w:r>
        <w:t>更新件数、スキップ件数、重複・エラー内容を表示する。</w:t>
      </w:r>
    </w:p>
    <w:p>
      <w:pPr>
        <w:pStyle w:val="ListNumber"/>
      </w:pPr>
      <w:r>
        <w:t>実行前に最終確認ダイアログを表示する。</w:t>
      </w:r>
    </w:p>
    <w:p>
      <w:pPr>
        <w:pStyle w:val="ListNumber"/>
      </w:pPr>
      <w:r>
        <w:t>年度更新処理はトランザクションで実行する。</w:t>
      </w:r>
    </w:p>
    <w:p>
      <w:pPr>
        <w:pStyle w:val="ListNumber"/>
      </w:pPr>
      <w:r>
        <w:t>過去予定・過去出欠・過去変更履歴は更新しない。</w:t>
      </w:r>
    </w:p>
    <w:p>
      <w:pPr>
        <w:pStyle w:val="ListNumber"/>
      </w:pPr>
      <w:r>
        <w:t>annual_updatesへ実行対象年、実行者、実行日時、処理結果を保存する。</w:t>
      </w:r>
    </w:p>
    <w:p>
      <w:pPr>
        <w:pStyle w:val="ListNumber"/>
      </w:pPr>
      <w:r>
        <w:t>同年度の二重実行を検知し、警告または実行禁止とする。</w:t>
      </w:r>
    </w:p>
    <w:p>
      <w:pPr>
        <w:pStyle w:val="Heading1"/>
      </w:pPr>
      <w:r>
        <w:t>16. エラー・トランザクション方針</w:t>
      </w:r>
    </w:p>
    <w:p>
      <w:pPr>
        <w:pStyle w:val="ListBullet"/>
      </w:pPr>
      <w:r>
        <w:t>複数テーブル更新は原則トランザクションで実行する。</w:t>
      </w:r>
    </w:p>
    <w:p>
      <w:pPr>
        <w:pStyle w:val="ListBullet"/>
      </w:pPr>
      <w:r>
        <w:t>一部のみ成功した状態を残さない。</w:t>
      </w:r>
    </w:p>
    <w:p>
      <w:pPr>
        <w:pStyle w:val="ListBullet"/>
      </w:pPr>
      <w:r>
        <w:t>入力エラーは項目直下、日付固有エラーは日付ブロック内、全体エラーは操作ボタン付近へ表示する。</w:t>
      </w:r>
    </w:p>
    <w:p>
      <w:pPr>
        <w:pStyle w:val="ListBullet"/>
      </w:pPr>
      <w:r>
        <w:t>権限不足は保存APIでも必ず拒否する。</w:t>
      </w:r>
    </w:p>
    <w:p>
      <w:pPr>
        <w:pStyle w:val="ListBullet"/>
      </w:pPr>
      <w:r>
        <w:t>楽観ロック競合時は最新データ再読込を促す。</w:t>
      </w:r>
    </w:p>
    <w:p>
      <w:pPr>
        <w:pStyle w:val="ListBullet"/>
      </w:pPr>
      <w:r>
        <w:t>物理ファイル処理失敗時はDBとストレージの整合性を回復する。</w:t>
      </w:r>
    </w:p>
    <w:p>
      <w:pPr>
        <w:pStyle w:val="Heading1"/>
      </w:pPr>
      <w:r>
        <w:t>17. 業務状態と保存先一覧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業務</w:t>
            </w:r>
          </w:p>
        </w:tc>
        <w:tc>
          <w:tcPr>
            <w:tcW w:type="dxa" w:w="2592"/>
          </w:tcPr>
          <w:p>
            <w:r>
              <w:t>主な状態</w:t>
            </w:r>
          </w:p>
        </w:tc>
        <w:tc>
          <w:tcPr>
            <w:tcW w:type="dxa" w:w="2592"/>
          </w:tcPr>
          <w:p>
            <w:r>
              <w:t>主テーブル</w:t>
            </w:r>
          </w:p>
        </w:tc>
        <w:tc>
          <w:tcPr>
            <w:tcW w:type="dxa" w:w="2592"/>
          </w:tcPr>
          <w:p>
            <w:r>
              <w:t>履歴/補助</w:t>
            </w:r>
          </w:p>
        </w:tc>
      </w:tr>
      <w:tr>
        <w:tc>
          <w:tcPr>
            <w:tcW w:type="dxa" w:w="2592"/>
          </w:tcPr>
          <w:p>
            <w:r>
              <w:t>予定</w:t>
            </w:r>
          </w:p>
        </w:tc>
        <w:tc>
          <w:tcPr>
            <w:tcW w:type="dxa" w:w="2592"/>
          </w:tcPr>
          <w:p>
            <w:r>
              <w:t>DRAFT / PUBLISHED、SCHEDULED / CANCELLED</w:t>
            </w:r>
          </w:p>
        </w:tc>
        <w:tc>
          <w:tcPr>
            <w:tcW w:type="dxa" w:w="2592"/>
          </w:tcPr>
          <w:p>
            <w:r>
              <w:t>schedule_groups / schedule_units</w:t>
            </w:r>
          </w:p>
        </w:tc>
        <w:tc>
          <w:tcPr>
            <w:tcW w:type="dxa" w:w="2592"/>
          </w:tcPr>
          <w:p>
            <w:r>
              <w:t>schedule_change_histories</w:t>
            </w:r>
          </w:p>
        </w:tc>
      </w:tr>
      <w:tr>
        <w:tc>
          <w:tcPr>
            <w:tcW w:type="dxa" w:w="2592"/>
          </w:tcPr>
          <w:p>
            <w:r>
              <w:t>選手出欠</w:t>
            </w:r>
          </w:p>
        </w:tc>
        <w:tc>
          <w:tcPr>
            <w:tcW w:type="dxa" w:w="2592"/>
          </w:tcPr>
          <w:p>
            <w:r>
              <w:t>未回答 / 出席 / 欠席 / 未定</w:t>
            </w:r>
          </w:p>
        </w:tc>
        <w:tc>
          <w:tcPr>
            <w:tcW w:type="dxa" w:w="2592"/>
          </w:tcPr>
          <w:p>
            <w:r>
              <w:t>attendance関連テーブル</w:t>
            </w:r>
          </w:p>
        </w:tc>
        <w:tc>
          <w:tcPr>
            <w:tcW w:type="dxa" w:w="2592"/>
          </w:tcPr>
          <w:p>
            <w:r>
              <w:t>無効化情報・回答者・回答日時</w:t>
            </w:r>
          </w:p>
        </w:tc>
      </w:tr>
      <w:tr>
        <w:tc>
          <w:tcPr>
            <w:tcW w:type="dxa" w:w="2592"/>
          </w:tcPr>
          <w:p>
            <w:r>
              <w:t>コーチ出欠</w:t>
            </w:r>
          </w:p>
        </w:tc>
        <w:tc>
          <w:tcPr>
            <w:tcW w:type="dxa" w:w="2592"/>
          </w:tcPr>
          <w:p>
            <w:r>
              <w:t>未回答 / 出席 / 欠席 / 未定</w:t>
            </w:r>
          </w:p>
        </w:tc>
        <w:tc>
          <w:tcPr>
            <w:tcW w:type="dxa" w:w="2592"/>
          </w:tcPr>
          <w:p>
            <w:r>
              <w:t>schedule_group_coach_attendances</w:t>
            </w:r>
          </w:p>
        </w:tc>
        <w:tc>
          <w:tcPr>
            <w:tcW w:type="dxa" w:w="2592"/>
          </w:tcPr>
          <w:p>
            <w:r>
              <w:t>回答者・回答日時</w:t>
            </w:r>
          </w:p>
        </w:tc>
      </w:tr>
      <w:tr>
        <w:tc>
          <w:tcPr>
            <w:tcW w:type="dxa" w:w="2592"/>
          </w:tcPr>
          <w:p>
            <w:r>
              <w:t>選手</w:t>
            </w:r>
          </w:p>
        </w:tc>
        <w:tc>
          <w:tcPr>
            <w:tcW w:type="dxa" w:w="2592"/>
          </w:tcPr>
          <w:p>
            <w:r>
              <w:t>在籍 / 休会 / 退団 / 卒団</w:t>
            </w:r>
          </w:p>
        </w:tc>
        <w:tc>
          <w:tcPr>
            <w:tcW w:type="dxa" w:w="2592"/>
          </w:tcPr>
          <w:p>
            <w:r>
              <w:t>players</w:t>
            </w:r>
          </w:p>
        </w:tc>
        <w:tc>
          <w:tcPr>
            <w:tcW w:type="dxa" w:w="2592"/>
          </w:tcPr>
          <w:p>
            <w:r>
              <w:t>grade_idは最後の所属学年</w:t>
            </w:r>
          </w:p>
        </w:tc>
      </w:tr>
      <w:tr>
        <w:tc>
          <w:tcPr>
            <w:tcW w:type="dxa" w:w="2592"/>
          </w:tcPr>
          <w:p>
            <w:r>
              <w:t>マスター</w:t>
            </w:r>
          </w:p>
        </w:tc>
        <w:tc>
          <w:tcPr>
            <w:tcW w:type="dxa" w:w="2592"/>
          </w:tcPr>
          <w:p>
            <w:r>
              <w:t>有効 / 無効 / 論理削除</w:t>
            </w:r>
          </w:p>
        </w:tc>
        <w:tc>
          <w:tcPr>
            <w:tcW w:type="dxa" w:w="2592"/>
          </w:tcPr>
          <w:p>
            <w:r>
              <w:t>各マスターテーブル</w:t>
            </w:r>
          </w:p>
        </w:tc>
        <w:tc>
          <w:tcPr>
            <w:tcW w:type="dxa" w:w="2592"/>
          </w:tcPr>
          <w:p>
            <w:r>
              <w:t>監査カラム</w:t>
            </w:r>
          </w:p>
        </w:tc>
      </w:tr>
      <w:tr>
        <w:tc>
          <w:tcPr>
            <w:tcW w:type="dxa" w:w="2592"/>
          </w:tcPr>
          <w:p>
            <w:r>
              <w:t>年度更新</w:t>
            </w:r>
          </w:p>
        </w:tc>
        <w:tc>
          <w:tcPr>
            <w:tcW w:type="dxa" w:w="2592"/>
          </w:tcPr>
          <w:p>
            <w:r>
              <w:t>未実行 / 実行済 / 失敗</w:t>
            </w:r>
          </w:p>
        </w:tc>
        <w:tc>
          <w:tcPr>
            <w:tcW w:type="dxa" w:w="2592"/>
          </w:tcPr>
          <w:p>
            <w:r>
              <w:t>annual_updates</w:t>
            </w:r>
          </w:p>
        </w:tc>
        <w:tc>
          <w:tcPr>
            <w:tcW w:type="dxa" w:w="2592"/>
          </w:tcPr>
          <w:p>
            <w:r>
              <w:t>実行結果・実行者</w:t>
            </w:r>
          </w:p>
        </w:tc>
      </w:tr>
    </w:tbl>
    <w:p>
      <w:pPr>
        <w:pStyle w:val="Heading1"/>
      </w:pPr>
      <w:r>
        <w:t>18. ChatGPT実装ルール</w:t>
      </w:r>
    </w:p>
    <w:p>
      <w:pPr>
        <w:pStyle w:val="ListBullet"/>
      </w:pPr>
      <w:r>
        <w:t>予定構造変更と対象者変更を混同しない。</w:t>
      </w:r>
    </w:p>
    <w:p>
      <w:pPr>
        <w:pStyle w:val="ListBullet"/>
      </w:pPr>
      <w:r>
        <w:t>合同⇔単独時は既存回答を引き継がず、再回答とする。</w:t>
      </w:r>
    </w:p>
    <w:p>
      <w:pPr>
        <w:pStyle w:val="ListBullet"/>
      </w:pPr>
      <w:r>
        <w:t>対象選手のみの変更では既存回答を保持する。</w:t>
      </w:r>
    </w:p>
    <w:p>
      <w:pPr>
        <w:pStyle w:val="ListBullet"/>
      </w:pPr>
      <w:r>
        <w:t>変更履歴は1保存操作=1履歴とし、複数差分をまとめて保存する。</w:t>
      </w:r>
    </w:p>
    <w:p>
      <w:pPr>
        <w:pStyle w:val="ListBullet"/>
      </w:pPr>
      <w:r>
        <w:t>年度更新で過去予定や過去出欠を更新しない。</w:t>
      </w:r>
    </w:p>
    <w:p>
      <w:pPr>
        <w:pStyle w:val="ListBullet"/>
      </w:pPr>
      <w:r>
        <w:t>コーチ出欠は本人のみ、個別予定詳細からは登録させない。</w:t>
      </w:r>
    </w:p>
    <w:p>
      <w:pPr>
        <w:pStyle w:val="ListBullet"/>
      </w:pPr>
      <w:r>
        <w:t>マスター削除で過去データの表示を壊さない。</w:t>
      </w:r>
    </w:p>
    <w:p>
      <w:pPr>
        <w:pStyle w:val="ListBullet"/>
      </w:pPr>
      <w:r>
        <w:t>画面・API・Repository・DBの各設計書に矛盾が出た場合は、コード作成前に確認する。</w:t>
      </w:r>
    </w:p>
    <w:p>
      <w:pPr>
        <w:pStyle w:val="Heading1"/>
      </w:pPr>
      <w:r>
        <w:t>19. 更新履歴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Version</w:t>
            </w:r>
          </w:p>
        </w:tc>
        <w:tc>
          <w:tcPr>
            <w:tcW w:type="dxa" w:w="2592"/>
          </w:tcPr>
          <w:p>
            <w:r>
              <w:t>日付</w:t>
            </w:r>
          </w:p>
        </w:tc>
        <w:tc>
          <w:tcPr>
            <w:tcW w:type="dxa" w:w="2592"/>
          </w:tcPr>
          <w:p>
            <w:r>
              <w:t>区分</w:t>
            </w:r>
          </w:p>
        </w:tc>
        <w:tc>
          <w:tcPr>
            <w:tcW w:type="dxa" w:w="2592"/>
          </w:tcPr>
          <w:p>
            <w:r>
              <w:t>内容</w:t>
            </w:r>
          </w:p>
        </w:tc>
      </w:tr>
      <w:tr>
        <w:tc>
          <w:tcPr>
            <w:tcW w:type="dxa" w:w="2592"/>
          </w:tcPr>
          <w:p>
            <w:r>
              <w:t>0.1</w:t>
            </w:r>
          </w:p>
        </w:tc>
        <w:tc>
          <w:tcPr>
            <w:tcW w:type="dxa" w:w="2592"/>
          </w:tcPr>
          <w:p>
            <w:r>
              <w:t>2026-07-10</w:t>
            </w:r>
          </w:p>
        </w:tc>
        <w:tc>
          <w:tcPr>
            <w:tcW w:type="dxa" w:w="2592"/>
          </w:tcPr>
          <w:p>
            <w:r>
              <w:t>初版</w:t>
            </w:r>
          </w:p>
        </w:tc>
        <w:tc>
          <w:tcPr>
            <w:tcW w:type="dxa" w:w="2592"/>
          </w:tcPr>
          <w:p>
            <w:r>
              <w:t>主要利用者フロー、予定登録・修正、合同単独、出欠、年度更新、マスター管理を文書化</w:t>
            </w:r>
          </w:p>
        </w:tc>
      </w:tr>
    </w:tbl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