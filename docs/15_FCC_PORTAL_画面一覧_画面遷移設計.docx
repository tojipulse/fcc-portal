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FCC PORTAL 開発仕様書</w:t>
        <w:br/>
        <w:t>15 画面一覧・画面遷移設計</w:t>
      </w:r>
    </w:p>
    <w:p>
      <w:pPr>
        <w:jc w:val="center"/>
      </w:pPr>
      <w:r>
        <w:rPr>
          <w:sz w:val="18"/>
        </w:rPr>
        <w:t>版：v0.1（設計途中保存版）</w:t>
      </w:r>
    </w:p>
    <w:p>
      <w:pPr>
        <w:pStyle w:val="Heading1"/>
      </w:pPr>
      <w:r>
        <w:t>1. 本書の目的</w:t>
      </w:r>
    </w:p>
    <w:p>
      <w:r>
        <w:t>FCC PORTALの全画面を一覧化し、画面ID、想定URL、利用権限、遷移元・遷移先、主要な保存先を整理する。次のChatGPTが実装を再開する際は、本書を画面構成の基準資料として利用する。</w:t>
      </w:r>
    </w:p>
    <w:p>
      <w:r>
        <w:t>URLは現時点の設計上の想定を含む。最新ソースと差異がある場合は、業務仕様を維持したまま最新ソースのルーティングへ合わせて改訂する。</w:t>
      </w:r>
    </w:p>
    <w:p>
      <w:pPr>
        <w:pStyle w:val="Heading1"/>
      </w:pPr>
      <w:r>
        <w:t>2. 権限表記</w:t>
      </w:r>
    </w:p>
    <w:p>
      <w:pPr>
        <w:pStyle w:val="ListBullet"/>
      </w:pPr>
      <w:r>
        <w:t>P：保護者</w:t>
      </w:r>
    </w:p>
    <w:p>
      <w:pPr>
        <w:pStyle w:val="ListBullet"/>
      </w:pPr>
      <w:r>
        <w:t>C：コーチ</w:t>
      </w:r>
    </w:p>
    <w:p>
      <w:pPr>
        <w:pStyle w:val="ListBullet"/>
      </w:pPr>
      <w:r>
        <w:t>A：管理者</w:t>
      </w:r>
    </w:p>
    <w:p>
      <w:pPr>
        <w:pStyle w:val="ListBullet"/>
      </w:pPr>
      <w:r>
        <w:t>C以上：コーチまたは管理者</w:t>
      </w:r>
    </w:p>
    <w:p>
      <w:pPr>
        <w:pStyle w:val="ListBullet"/>
      </w:pPr>
      <w:r>
        <w:t>Aのみ：管理者のみ</w:t>
      </w:r>
    </w:p>
    <w:p>
      <w:pPr>
        <w:pStyle w:val="Heading1"/>
      </w:pPr>
      <w:r>
        <w:t>3. 全画面一覧</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r>
              <w:t>画面ID</w:t>
            </w:r>
          </w:p>
        </w:tc>
        <w:tc>
          <w:tcPr>
            <w:tcW w:type="dxa" w:w="1332"/>
          </w:tcPr>
          <w:p>
            <w:r>
              <w:t>分類</w:t>
            </w:r>
          </w:p>
        </w:tc>
        <w:tc>
          <w:tcPr>
            <w:tcW w:type="dxa" w:w="1332"/>
          </w:tcPr>
          <w:p>
            <w:r>
              <w:t>画面名</w:t>
            </w:r>
          </w:p>
        </w:tc>
        <w:tc>
          <w:tcPr>
            <w:tcW w:type="dxa" w:w="1332"/>
          </w:tcPr>
          <w:p>
            <w:r>
              <w:t>想定URL</w:t>
            </w:r>
          </w:p>
        </w:tc>
        <w:tc>
          <w:tcPr>
            <w:tcW w:type="dxa" w:w="1332"/>
          </w:tcPr>
          <w:p>
            <w:r>
              <w:t>権限</w:t>
            </w:r>
          </w:p>
        </w:tc>
        <w:tc>
          <w:tcPr>
            <w:tcW w:type="dxa" w:w="1332"/>
          </w:tcPr>
          <w:p>
            <w:r>
              <w:t>主な遷移元</w:t>
            </w:r>
          </w:p>
        </w:tc>
        <w:tc>
          <w:tcPr>
            <w:tcW w:type="dxa" w:w="1332"/>
          </w:tcPr>
          <w:p>
            <w:r>
              <w:t>主な遷移先</w:t>
            </w:r>
          </w:p>
        </w:tc>
        <w:tc>
          <w:tcPr>
            <w:tcW w:type="dxa" w:w="1332"/>
          </w:tcPr>
          <w:p>
            <w:r>
              <w:t>主な保存先/参照先</w:t>
            </w:r>
          </w:p>
        </w:tc>
      </w:tr>
      <w:tr>
        <w:tc>
          <w:tcPr>
            <w:tcW w:type="dxa" w:w="1332"/>
            <w:vAlign w:val="center"/>
          </w:tcPr>
          <w:p>
            <w:r>
              <w:t>SCR-001</w:t>
            </w:r>
          </w:p>
        </w:tc>
        <w:tc>
          <w:tcPr>
            <w:tcW w:type="dxa" w:w="1332"/>
            <w:vAlign w:val="center"/>
          </w:tcPr>
          <w:p>
            <w:r>
              <w:t>共通</w:t>
            </w:r>
          </w:p>
        </w:tc>
        <w:tc>
          <w:tcPr>
            <w:tcW w:type="dxa" w:w="1332"/>
            <w:vAlign w:val="center"/>
          </w:tcPr>
          <w:p>
            <w:r>
              <w:t>ホーム／スケジュール</w:t>
            </w:r>
          </w:p>
        </w:tc>
        <w:tc>
          <w:tcPr>
            <w:tcW w:type="dxa" w:w="1332"/>
            <w:vAlign w:val="center"/>
          </w:tcPr>
          <w:p>
            <w:r>
              <w:t>/</w:t>
            </w:r>
          </w:p>
        </w:tc>
        <w:tc>
          <w:tcPr>
            <w:tcW w:type="dxa" w:w="1332"/>
            <w:vAlign w:val="center"/>
          </w:tcPr>
          <w:p>
            <w:r>
              <w:t>P/C/A</w:t>
            </w:r>
          </w:p>
        </w:tc>
        <w:tc>
          <w:tcPr>
            <w:tcW w:type="dxa" w:w="1332"/>
            <w:vAlign w:val="center"/>
          </w:tcPr>
          <w:p>
            <w:r>
              <w:t>ログイン後、フッター</w:t>
            </w:r>
          </w:p>
        </w:tc>
        <w:tc>
          <w:tcPr>
            <w:tcW w:type="dxa" w:w="1332"/>
            <w:vAlign w:val="center"/>
          </w:tcPr>
          <w:p>
            <w:r>
              <w:t>予定詳細、各フッターメニュー</w:t>
            </w:r>
          </w:p>
        </w:tc>
        <w:tc>
          <w:tcPr>
            <w:tcW w:type="dxa" w:w="1332"/>
            <w:vAlign w:val="center"/>
          </w:tcPr>
          <w:p>
            <w:r>
              <w:t>schedule_groups, schedule_units</w:t>
            </w:r>
          </w:p>
        </w:tc>
      </w:tr>
      <w:tr>
        <w:tc>
          <w:tcPr>
            <w:tcW w:type="dxa" w:w="1332"/>
            <w:vAlign w:val="center"/>
          </w:tcPr>
          <w:p>
            <w:r>
              <w:t>SCR-002</w:t>
            </w:r>
          </w:p>
        </w:tc>
        <w:tc>
          <w:tcPr>
            <w:tcW w:type="dxa" w:w="1332"/>
            <w:vAlign w:val="center"/>
          </w:tcPr>
          <w:p>
            <w:r>
              <w:t>共通</w:t>
            </w:r>
          </w:p>
        </w:tc>
        <w:tc>
          <w:tcPr>
            <w:tcW w:type="dxa" w:w="1332"/>
            <w:vAlign w:val="center"/>
          </w:tcPr>
          <w:p>
            <w:r>
              <w:t>予定詳細</w:t>
            </w:r>
          </w:p>
        </w:tc>
        <w:tc>
          <w:tcPr>
            <w:tcW w:type="dxa" w:w="1332"/>
            <w:vAlign w:val="center"/>
          </w:tcPr>
          <w:p>
            <w:r>
              <w:t>/schedules/[groupId]</w:t>
            </w:r>
          </w:p>
        </w:tc>
        <w:tc>
          <w:tcPr>
            <w:tcW w:type="dxa" w:w="1332"/>
            <w:vAlign w:val="center"/>
          </w:tcPr>
          <w:p>
            <w:r>
              <w:t>P/C/A</w:t>
            </w:r>
          </w:p>
        </w:tc>
        <w:tc>
          <w:tcPr>
            <w:tcW w:type="dxa" w:w="1332"/>
            <w:vAlign w:val="center"/>
          </w:tcPr>
          <w:p>
            <w:r>
              <w:t>ホーム、出欠一覧</w:t>
            </w:r>
          </w:p>
        </w:tc>
        <w:tc>
          <w:tcPr>
            <w:tcW w:type="dxa" w:w="1332"/>
            <w:vAlign w:val="center"/>
          </w:tcPr>
          <w:p>
            <w:r>
              <w:t>ホーム</w:t>
            </w:r>
          </w:p>
        </w:tc>
        <w:tc>
          <w:tcPr>
            <w:tcW w:type="dxa" w:w="1332"/>
            <w:vAlign w:val="center"/>
          </w:tcPr>
          <w:p>
            <w:r>
              <w:t>予定、変更履歴、添付</w:t>
            </w:r>
          </w:p>
        </w:tc>
      </w:tr>
      <w:tr>
        <w:tc>
          <w:tcPr>
            <w:tcW w:type="dxa" w:w="1332"/>
            <w:vAlign w:val="center"/>
          </w:tcPr>
          <w:p>
            <w:r>
              <w:t>SCR-003</w:t>
            </w:r>
          </w:p>
        </w:tc>
        <w:tc>
          <w:tcPr>
            <w:tcW w:type="dxa" w:w="1332"/>
            <w:vAlign w:val="center"/>
          </w:tcPr>
          <w:p>
            <w:r>
              <w:t>出欠</w:t>
            </w:r>
          </w:p>
        </w:tc>
        <w:tc>
          <w:tcPr>
            <w:tcW w:type="dxa" w:w="1332"/>
            <w:vAlign w:val="center"/>
          </w:tcPr>
          <w:p>
            <w:r>
              <w:t>選手一括出欠</w:t>
            </w:r>
          </w:p>
        </w:tc>
        <w:tc>
          <w:tcPr>
            <w:tcW w:type="dxa" w:w="1332"/>
            <w:vAlign w:val="center"/>
          </w:tcPr>
          <w:p>
            <w:r>
              <w:t>/attendance</w:t>
            </w:r>
          </w:p>
        </w:tc>
        <w:tc>
          <w:tcPr>
            <w:tcW w:type="dxa" w:w="1332"/>
            <w:vAlign w:val="center"/>
          </w:tcPr>
          <w:p>
            <w:r>
              <w:t>P/C/A</w:t>
            </w:r>
          </w:p>
        </w:tc>
        <w:tc>
          <w:tcPr>
            <w:tcW w:type="dxa" w:w="1332"/>
            <w:vAlign w:val="center"/>
          </w:tcPr>
          <w:p>
            <w:r>
              <w:t>フッター</w:t>
            </w:r>
          </w:p>
        </w:tc>
        <w:tc>
          <w:tcPr>
            <w:tcW w:type="dxa" w:w="1332"/>
            <w:vAlign w:val="center"/>
          </w:tcPr>
          <w:p>
            <w:r>
              <w:t>保存後同画面</w:t>
            </w:r>
          </w:p>
        </w:tc>
        <w:tc>
          <w:tcPr>
            <w:tcW w:type="dxa" w:w="1332"/>
            <w:vAlign w:val="center"/>
          </w:tcPr>
          <w:p>
            <w:r>
              <w:t>invitations, attendance_responses</w:t>
            </w:r>
          </w:p>
        </w:tc>
      </w:tr>
      <w:tr>
        <w:tc>
          <w:tcPr>
            <w:tcW w:type="dxa" w:w="1332"/>
            <w:vAlign w:val="center"/>
          </w:tcPr>
          <w:p>
            <w:r>
              <w:t>SCR-004</w:t>
            </w:r>
          </w:p>
        </w:tc>
        <w:tc>
          <w:tcPr>
            <w:tcW w:type="dxa" w:w="1332"/>
            <w:vAlign w:val="center"/>
          </w:tcPr>
          <w:p>
            <w:r>
              <w:t>出欠</w:t>
            </w:r>
          </w:p>
        </w:tc>
        <w:tc>
          <w:tcPr>
            <w:tcW w:type="dxa" w:w="1332"/>
            <w:vAlign w:val="center"/>
          </w:tcPr>
          <w:p>
            <w:r>
              <w:t>コーチ一括出席登録</w:t>
            </w:r>
          </w:p>
        </w:tc>
        <w:tc>
          <w:tcPr>
            <w:tcW w:type="dxa" w:w="1332"/>
            <w:vAlign w:val="center"/>
          </w:tcPr>
          <w:p>
            <w:r>
              <w:t>/coach-attendance</w:t>
            </w:r>
          </w:p>
        </w:tc>
        <w:tc>
          <w:tcPr>
            <w:tcW w:type="dxa" w:w="1332"/>
            <w:vAlign w:val="center"/>
          </w:tcPr>
          <w:p>
            <w:r>
              <w:t>C/A</w:t>
            </w:r>
          </w:p>
        </w:tc>
        <w:tc>
          <w:tcPr>
            <w:tcW w:type="dxa" w:w="1332"/>
            <w:vAlign w:val="center"/>
          </w:tcPr>
          <w:p>
            <w:r>
              <w:t>フッター</w:t>
            </w:r>
          </w:p>
        </w:tc>
        <w:tc>
          <w:tcPr>
            <w:tcW w:type="dxa" w:w="1332"/>
            <w:vAlign w:val="center"/>
          </w:tcPr>
          <w:p>
            <w:r>
              <w:t>保存後同画面</w:t>
            </w:r>
          </w:p>
        </w:tc>
        <w:tc>
          <w:tcPr>
            <w:tcW w:type="dxa" w:w="1332"/>
            <w:vAlign w:val="center"/>
          </w:tcPr>
          <w:p>
            <w:r>
              <w:t>schedule_group_coach_attendances</w:t>
            </w:r>
          </w:p>
        </w:tc>
      </w:tr>
      <w:tr>
        <w:tc>
          <w:tcPr>
            <w:tcW w:type="dxa" w:w="1332"/>
            <w:vAlign w:val="center"/>
          </w:tcPr>
          <w:p>
            <w:r>
              <w:t>SCR-005</w:t>
            </w:r>
          </w:p>
        </w:tc>
        <w:tc>
          <w:tcPr>
            <w:tcW w:type="dxa" w:w="1332"/>
            <w:vAlign w:val="center"/>
          </w:tcPr>
          <w:p>
            <w:r>
              <w:t>お知らせ</w:t>
            </w:r>
          </w:p>
        </w:tc>
        <w:tc>
          <w:tcPr>
            <w:tcW w:type="dxa" w:w="1332"/>
            <w:vAlign w:val="center"/>
          </w:tcPr>
          <w:p>
            <w:r>
              <w:t>お知らせ一覧</w:t>
            </w:r>
          </w:p>
        </w:tc>
        <w:tc>
          <w:tcPr>
            <w:tcW w:type="dxa" w:w="1332"/>
            <w:vAlign w:val="center"/>
          </w:tcPr>
          <w:p>
            <w:r>
              <w:t>/notices</w:t>
            </w:r>
          </w:p>
        </w:tc>
        <w:tc>
          <w:tcPr>
            <w:tcW w:type="dxa" w:w="1332"/>
            <w:vAlign w:val="center"/>
          </w:tcPr>
          <w:p>
            <w:r>
              <w:t>P/C/A</w:t>
            </w:r>
          </w:p>
        </w:tc>
        <w:tc>
          <w:tcPr>
            <w:tcW w:type="dxa" w:w="1332"/>
            <w:vAlign w:val="center"/>
          </w:tcPr>
          <w:p>
            <w:r>
              <w:t>フッター</w:t>
            </w:r>
          </w:p>
        </w:tc>
        <w:tc>
          <w:tcPr>
            <w:tcW w:type="dxa" w:w="1332"/>
            <w:vAlign w:val="center"/>
          </w:tcPr>
          <w:p>
            <w:r>
              <w:t>お知らせ詳細</w:t>
            </w:r>
          </w:p>
        </w:tc>
        <w:tc>
          <w:tcPr>
            <w:tcW w:type="dxa" w:w="1332"/>
            <w:vAlign w:val="center"/>
          </w:tcPr>
          <w:p>
            <w:r>
              <w:t>notices</w:t>
            </w:r>
          </w:p>
        </w:tc>
      </w:tr>
      <w:tr>
        <w:tc>
          <w:tcPr>
            <w:tcW w:type="dxa" w:w="1332"/>
            <w:vAlign w:val="center"/>
          </w:tcPr>
          <w:p>
            <w:r>
              <w:t>SCR-006</w:t>
            </w:r>
          </w:p>
        </w:tc>
        <w:tc>
          <w:tcPr>
            <w:tcW w:type="dxa" w:w="1332"/>
            <w:vAlign w:val="center"/>
          </w:tcPr>
          <w:p>
            <w:r>
              <w:t>お知らせ</w:t>
            </w:r>
          </w:p>
        </w:tc>
        <w:tc>
          <w:tcPr>
            <w:tcW w:type="dxa" w:w="1332"/>
            <w:vAlign w:val="center"/>
          </w:tcPr>
          <w:p>
            <w:r>
              <w:t>お知らせ詳細</w:t>
            </w:r>
          </w:p>
        </w:tc>
        <w:tc>
          <w:tcPr>
            <w:tcW w:type="dxa" w:w="1332"/>
            <w:vAlign w:val="center"/>
          </w:tcPr>
          <w:p>
            <w:r>
              <w:t>/notices/[id]</w:t>
            </w:r>
          </w:p>
        </w:tc>
        <w:tc>
          <w:tcPr>
            <w:tcW w:type="dxa" w:w="1332"/>
            <w:vAlign w:val="center"/>
          </w:tcPr>
          <w:p>
            <w:r>
              <w:t>P/C/A</w:t>
            </w:r>
          </w:p>
        </w:tc>
        <w:tc>
          <w:tcPr>
            <w:tcW w:type="dxa" w:w="1332"/>
            <w:vAlign w:val="center"/>
          </w:tcPr>
          <w:p>
            <w:r>
              <w:t>お知らせ一覧</w:t>
            </w:r>
          </w:p>
        </w:tc>
        <w:tc>
          <w:tcPr>
            <w:tcW w:type="dxa" w:w="1332"/>
            <w:vAlign w:val="center"/>
          </w:tcPr>
          <w:p>
            <w:r>
              <w:t>お知らせ一覧</w:t>
            </w:r>
          </w:p>
        </w:tc>
        <w:tc>
          <w:tcPr>
            <w:tcW w:type="dxa" w:w="1332"/>
            <w:vAlign w:val="center"/>
          </w:tcPr>
          <w:p>
            <w:r>
              <w:t>notices, documents</w:t>
            </w:r>
          </w:p>
        </w:tc>
      </w:tr>
      <w:tr>
        <w:tc>
          <w:tcPr>
            <w:tcW w:type="dxa" w:w="1332"/>
            <w:vAlign w:val="center"/>
          </w:tcPr>
          <w:p>
            <w:r>
              <w:t>SCR-007</w:t>
            </w:r>
          </w:p>
        </w:tc>
        <w:tc>
          <w:tcPr>
            <w:tcW w:type="dxa" w:w="1332"/>
            <w:vAlign w:val="center"/>
          </w:tcPr>
          <w:p>
            <w:r>
              <w:t>共通</w:t>
            </w:r>
          </w:p>
        </w:tc>
        <w:tc>
          <w:tcPr>
            <w:tcW w:type="dxa" w:w="1332"/>
            <w:vAlign w:val="center"/>
          </w:tcPr>
          <w:p>
            <w:r>
              <w:t>メニュー</w:t>
            </w:r>
          </w:p>
        </w:tc>
        <w:tc>
          <w:tcPr>
            <w:tcW w:type="dxa" w:w="1332"/>
            <w:vAlign w:val="center"/>
          </w:tcPr>
          <w:p>
            <w:r>
              <w:t>/menu</w:t>
            </w:r>
          </w:p>
        </w:tc>
        <w:tc>
          <w:tcPr>
            <w:tcW w:type="dxa" w:w="1332"/>
            <w:vAlign w:val="center"/>
          </w:tcPr>
          <w:p>
            <w:r>
              <w:t>P/C/A</w:t>
            </w:r>
          </w:p>
        </w:tc>
        <w:tc>
          <w:tcPr>
            <w:tcW w:type="dxa" w:w="1332"/>
            <w:vAlign w:val="center"/>
          </w:tcPr>
          <w:p>
            <w:r>
              <w:t>フッター</w:t>
            </w:r>
          </w:p>
        </w:tc>
        <w:tc>
          <w:tcPr>
            <w:tcW w:type="dxa" w:w="1332"/>
            <w:vAlign w:val="center"/>
          </w:tcPr>
          <w:p>
            <w:r>
              <w:t>各機能トップ</w:t>
            </w:r>
          </w:p>
        </w:tc>
        <w:tc>
          <w:tcPr>
            <w:tcW w:type="dxa" w:w="1332"/>
            <w:vAlign w:val="center"/>
          </w:tcPr>
          <w:p>
            <w:r>
              <w:t>権限に応じたメニュー表示</w:t>
            </w:r>
          </w:p>
        </w:tc>
      </w:tr>
      <w:tr>
        <w:tc>
          <w:tcPr>
            <w:tcW w:type="dxa" w:w="1332"/>
            <w:vAlign w:val="center"/>
          </w:tcPr>
          <w:p>
            <w:r>
              <w:t>SCR-101</w:t>
            </w:r>
          </w:p>
        </w:tc>
        <w:tc>
          <w:tcPr>
            <w:tcW w:type="dxa" w:w="1332"/>
            <w:vAlign w:val="center"/>
          </w:tcPr>
          <w:p>
            <w:r>
              <w:t>予定管理</w:t>
            </w:r>
          </w:p>
        </w:tc>
        <w:tc>
          <w:tcPr>
            <w:tcW w:type="dxa" w:w="1332"/>
            <w:vAlign w:val="center"/>
          </w:tcPr>
          <w:p>
            <w:r>
              <w:t>予定管理トップ</w:t>
            </w:r>
          </w:p>
        </w:tc>
        <w:tc>
          <w:tcPr>
            <w:tcW w:type="dxa" w:w="1332"/>
            <w:vAlign w:val="center"/>
          </w:tcPr>
          <w:p>
            <w:r>
              <w:t>/admin/schedules</w:t>
            </w:r>
          </w:p>
        </w:tc>
        <w:tc>
          <w:tcPr>
            <w:tcW w:type="dxa" w:w="1332"/>
            <w:vAlign w:val="center"/>
          </w:tcPr>
          <w:p>
            <w:r>
              <w:t>C/A</w:t>
            </w:r>
          </w:p>
        </w:tc>
        <w:tc>
          <w:tcPr>
            <w:tcW w:type="dxa" w:w="1332"/>
            <w:vAlign w:val="center"/>
          </w:tcPr>
          <w:p>
            <w:r>
              <w:t>メニュー</w:t>
            </w:r>
          </w:p>
        </w:tc>
        <w:tc>
          <w:tcPr>
            <w:tcW w:type="dxa" w:w="1332"/>
            <w:vAlign w:val="center"/>
          </w:tcPr>
          <w:p>
            <w:r>
              <w:t>SCR-102〜106</w:t>
            </w:r>
          </w:p>
        </w:tc>
        <w:tc>
          <w:tcPr>
            <w:tcW w:type="dxa" w:w="1332"/>
            <w:vAlign w:val="center"/>
          </w:tcPr>
          <w:p>
            <w:r>
              <w:t>参照のみ</w:t>
            </w:r>
          </w:p>
        </w:tc>
      </w:tr>
      <w:tr>
        <w:tc>
          <w:tcPr>
            <w:tcW w:type="dxa" w:w="1332"/>
            <w:vAlign w:val="center"/>
          </w:tcPr>
          <w:p>
            <w:r>
              <w:t>SCR-102</w:t>
            </w:r>
          </w:p>
        </w:tc>
        <w:tc>
          <w:tcPr>
            <w:tcW w:type="dxa" w:w="1332"/>
            <w:vAlign w:val="center"/>
          </w:tcPr>
          <w:p>
            <w:r>
              <w:t>予定管理</w:t>
            </w:r>
          </w:p>
        </w:tc>
        <w:tc>
          <w:tcPr>
            <w:tcW w:type="dxa" w:w="1332"/>
            <w:vAlign w:val="center"/>
          </w:tcPr>
          <w:p>
            <w:r>
              <w:t>予定一括登録</w:t>
            </w:r>
          </w:p>
        </w:tc>
        <w:tc>
          <w:tcPr>
            <w:tcW w:type="dxa" w:w="1332"/>
            <w:vAlign w:val="center"/>
          </w:tcPr>
          <w:p>
            <w:r>
              <w:t>/admin/schedules/bulk</w:t>
            </w:r>
          </w:p>
        </w:tc>
        <w:tc>
          <w:tcPr>
            <w:tcW w:type="dxa" w:w="1332"/>
            <w:vAlign w:val="center"/>
          </w:tcPr>
          <w:p>
            <w:r>
              <w:t>C/A</w:t>
            </w:r>
          </w:p>
        </w:tc>
        <w:tc>
          <w:tcPr>
            <w:tcW w:type="dxa" w:w="1332"/>
            <w:vAlign w:val="center"/>
          </w:tcPr>
          <w:p>
            <w:r>
              <w:t>予定管理トップ</w:t>
            </w:r>
          </w:p>
        </w:tc>
        <w:tc>
          <w:tcPr>
            <w:tcW w:type="dxa" w:w="1332"/>
            <w:vAlign w:val="center"/>
          </w:tcPr>
          <w:p>
            <w:r>
              <w:t>確認、完了、予定一覧</w:t>
            </w:r>
          </w:p>
        </w:tc>
        <w:tc>
          <w:tcPr>
            <w:tcW w:type="dxa" w:w="1332"/>
            <w:vAlign w:val="center"/>
          </w:tcPr>
          <w:p>
            <w:r>
              <w:t>schedule_groups, schedule_units等</w:t>
            </w:r>
          </w:p>
        </w:tc>
      </w:tr>
      <w:tr>
        <w:tc>
          <w:tcPr>
            <w:tcW w:type="dxa" w:w="1332"/>
            <w:vAlign w:val="center"/>
          </w:tcPr>
          <w:p>
            <w:r>
              <w:t>SCR-103</w:t>
            </w:r>
          </w:p>
        </w:tc>
        <w:tc>
          <w:tcPr>
            <w:tcW w:type="dxa" w:w="1332"/>
            <w:vAlign w:val="center"/>
          </w:tcPr>
          <w:p>
            <w:r>
              <w:t>予定管理</w:t>
            </w:r>
          </w:p>
        </w:tc>
        <w:tc>
          <w:tcPr>
            <w:tcW w:type="dxa" w:w="1332"/>
            <w:vAlign w:val="center"/>
          </w:tcPr>
          <w:p>
            <w:r>
              <w:t>予定個別修正一覧</w:t>
            </w:r>
          </w:p>
        </w:tc>
        <w:tc>
          <w:tcPr>
            <w:tcW w:type="dxa" w:w="1332"/>
            <w:vAlign w:val="center"/>
          </w:tcPr>
          <w:p>
            <w:r>
              <w:t>/admin/schedules/edit</w:t>
            </w:r>
          </w:p>
        </w:tc>
        <w:tc>
          <w:tcPr>
            <w:tcW w:type="dxa" w:w="1332"/>
            <w:vAlign w:val="center"/>
          </w:tcPr>
          <w:p>
            <w:r>
              <w:t>C/A</w:t>
            </w:r>
          </w:p>
        </w:tc>
        <w:tc>
          <w:tcPr>
            <w:tcW w:type="dxa" w:w="1332"/>
            <w:vAlign w:val="center"/>
          </w:tcPr>
          <w:p>
            <w:r>
              <w:t>予定管理トップ</w:t>
            </w:r>
          </w:p>
        </w:tc>
        <w:tc>
          <w:tcPr>
            <w:tcW w:type="dxa" w:w="1332"/>
            <w:vAlign w:val="center"/>
          </w:tcPr>
          <w:p>
            <w:r>
              <w:t>個別修正フォーム</w:t>
            </w:r>
          </w:p>
        </w:tc>
        <w:tc>
          <w:tcPr>
            <w:tcW w:type="dxa" w:w="1332"/>
            <w:vAlign w:val="center"/>
          </w:tcPr>
          <w:p>
            <w:r>
              <w:t>予定検索</w:t>
            </w:r>
          </w:p>
        </w:tc>
      </w:tr>
      <w:tr>
        <w:tc>
          <w:tcPr>
            <w:tcW w:type="dxa" w:w="1332"/>
            <w:vAlign w:val="center"/>
          </w:tcPr>
          <w:p>
            <w:r>
              <w:t>SCR-104</w:t>
            </w:r>
          </w:p>
        </w:tc>
        <w:tc>
          <w:tcPr>
            <w:tcW w:type="dxa" w:w="1332"/>
            <w:vAlign w:val="center"/>
          </w:tcPr>
          <w:p>
            <w:r>
              <w:t>予定管理</w:t>
            </w:r>
          </w:p>
        </w:tc>
        <w:tc>
          <w:tcPr>
            <w:tcW w:type="dxa" w:w="1332"/>
            <w:vAlign w:val="center"/>
          </w:tcPr>
          <w:p>
            <w:r>
              <w:t>予定個別修正フォーム</w:t>
            </w:r>
          </w:p>
        </w:tc>
        <w:tc>
          <w:tcPr>
            <w:tcW w:type="dxa" w:w="1332"/>
            <w:vAlign w:val="center"/>
          </w:tcPr>
          <w:p>
            <w:r>
              <w:t>/admin/schedules/[groupId]/edit</w:t>
            </w:r>
          </w:p>
        </w:tc>
        <w:tc>
          <w:tcPr>
            <w:tcW w:type="dxa" w:w="1332"/>
            <w:vAlign w:val="center"/>
          </w:tcPr>
          <w:p>
            <w:r>
              <w:t>C/A</w:t>
            </w:r>
          </w:p>
        </w:tc>
        <w:tc>
          <w:tcPr>
            <w:tcW w:type="dxa" w:w="1332"/>
            <w:vAlign w:val="center"/>
          </w:tcPr>
          <w:p>
            <w:r>
              <w:t>個別修正一覧</w:t>
            </w:r>
          </w:p>
        </w:tc>
        <w:tc>
          <w:tcPr>
            <w:tcW w:type="dxa" w:w="1332"/>
            <w:vAlign w:val="center"/>
          </w:tcPr>
          <w:p>
            <w:r>
              <w:t>確認、完了</w:t>
            </w:r>
          </w:p>
        </w:tc>
        <w:tc>
          <w:tcPr>
            <w:tcW w:type="dxa" w:w="1332"/>
            <w:vAlign w:val="center"/>
          </w:tcPr>
          <w:p>
            <w:r>
              <w:t>予定、対象者、変更履歴</w:t>
            </w:r>
          </w:p>
        </w:tc>
      </w:tr>
      <w:tr>
        <w:tc>
          <w:tcPr>
            <w:tcW w:type="dxa" w:w="1332"/>
            <w:vAlign w:val="center"/>
          </w:tcPr>
          <w:p>
            <w:r>
              <w:t>SCR-105</w:t>
            </w:r>
          </w:p>
        </w:tc>
        <w:tc>
          <w:tcPr>
            <w:tcW w:type="dxa" w:w="1332"/>
            <w:vAlign w:val="center"/>
          </w:tcPr>
          <w:p>
            <w:r>
              <w:t>予定管理</w:t>
            </w:r>
          </w:p>
        </w:tc>
        <w:tc>
          <w:tcPr>
            <w:tcW w:type="dxa" w:w="1332"/>
            <w:vAlign w:val="center"/>
          </w:tcPr>
          <w:p>
            <w:r>
              <w:t>予定個別登録</w:t>
            </w:r>
          </w:p>
        </w:tc>
        <w:tc>
          <w:tcPr>
            <w:tcW w:type="dxa" w:w="1332"/>
            <w:vAlign w:val="center"/>
          </w:tcPr>
          <w:p>
            <w:r>
              <w:t>/admin/schedules/new</w:t>
            </w:r>
          </w:p>
        </w:tc>
        <w:tc>
          <w:tcPr>
            <w:tcW w:type="dxa" w:w="1332"/>
            <w:vAlign w:val="center"/>
          </w:tcPr>
          <w:p>
            <w:r>
              <w:t>C/A</w:t>
            </w:r>
          </w:p>
        </w:tc>
        <w:tc>
          <w:tcPr>
            <w:tcW w:type="dxa" w:w="1332"/>
            <w:vAlign w:val="center"/>
          </w:tcPr>
          <w:p>
            <w:r>
              <w:t>予定管理トップ</w:t>
            </w:r>
          </w:p>
        </w:tc>
        <w:tc>
          <w:tcPr>
            <w:tcW w:type="dxa" w:w="1332"/>
            <w:vAlign w:val="center"/>
          </w:tcPr>
          <w:p>
            <w:r>
              <w:t>確認、完了</w:t>
            </w:r>
          </w:p>
        </w:tc>
        <w:tc>
          <w:tcPr>
            <w:tcW w:type="dxa" w:w="1332"/>
            <w:vAlign w:val="center"/>
          </w:tcPr>
          <w:p>
            <w:r>
              <w:t>予定、対象者、添付</w:t>
            </w:r>
          </w:p>
        </w:tc>
      </w:tr>
      <w:tr>
        <w:tc>
          <w:tcPr>
            <w:tcW w:type="dxa" w:w="1332"/>
            <w:vAlign w:val="center"/>
          </w:tcPr>
          <w:p>
            <w:r>
              <w:t>SCR-106</w:t>
            </w:r>
          </w:p>
        </w:tc>
        <w:tc>
          <w:tcPr>
            <w:tcW w:type="dxa" w:w="1332"/>
            <w:vAlign w:val="center"/>
          </w:tcPr>
          <w:p>
            <w:r>
              <w:t>予定管理</w:t>
            </w:r>
          </w:p>
        </w:tc>
        <w:tc>
          <w:tcPr>
            <w:tcW w:type="dxa" w:w="1332"/>
            <w:vAlign w:val="center"/>
          </w:tcPr>
          <w:p>
            <w:r>
              <w:t>合同予定作成</w:t>
            </w:r>
          </w:p>
        </w:tc>
        <w:tc>
          <w:tcPr>
            <w:tcW w:type="dxa" w:w="1332"/>
            <w:vAlign w:val="center"/>
          </w:tcPr>
          <w:p>
            <w:r>
              <w:t>/admin/schedules/join</w:t>
            </w:r>
          </w:p>
        </w:tc>
        <w:tc>
          <w:tcPr>
            <w:tcW w:type="dxa" w:w="1332"/>
            <w:vAlign w:val="center"/>
          </w:tcPr>
          <w:p>
            <w:r>
              <w:t>C/A</w:t>
            </w:r>
          </w:p>
        </w:tc>
        <w:tc>
          <w:tcPr>
            <w:tcW w:type="dxa" w:w="1332"/>
            <w:vAlign w:val="center"/>
          </w:tcPr>
          <w:p>
            <w:r>
              <w:t>予定管理トップ</w:t>
            </w:r>
          </w:p>
        </w:tc>
        <w:tc>
          <w:tcPr>
            <w:tcW w:type="dxa" w:w="1332"/>
            <w:vAlign w:val="center"/>
          </w:tcPr>
          <w:p>
            <w:r>
              <w:t>確認、完了</w:t>
            </w:r>
          </w:p>
        </w:tc>
        <w:tc>
          <w:tcPr>
            <w:tcW w:type="dxa" w:w="1332"/>
            <w:vAlign w:val="center"/>
          </w:tcPr>
          <w:p>
            <w:r>
              <w:t>schedule_units, unit_grades, 履歴</w:t>
            </w:r>
          </w:p>
        </w:tc>
      </w:tr>
      <w:tr>
        <w:tc>
          <w:tcPr>
            <w:tcW w:type="dxa" w:w="1332"/>
            <w:vAlign w:val="center"/>
          </w:tcPr>
          <w:p>
            <w:r>
              <w:t>SCR-107</w:t>
            </w:r>
          </w:p>
        </w:tc>
        <w:tc>
          <w:tcPr>
            <w:tcW w:type="dxa" w:w="1332"/>
            <w:vAlign w:val="center"/>
          </w:tcPr>
          <w:p>
            <w:r>
              <w:t>予定管理</w:t>
            </w:r>
          </w:p>
        </w:tc>
        <w:tc>
          <w:tcPr>
            <w:tcW w:type="dxa" w:w="1332"/>
            <w:vAlign w:val="center"/>
          </w:tcPr>
          <w:p>
            <w:r>
              <w:t>予定一覧確認</w:t>
            </w:r>
          </w:p>
        </w:tc>
        <w:tc>
          <w:tcPr>
            <w:tcW w:type="dxa" w:w="1332"/>
            <w:vAlign w:val="center"/>
          </w:tcPr>
          <w:p>
            <w:r>
              <w:t>/admin/schedules/list</w:t>
            </w:r>
          </w:p>
        </w:tc>
        <w:tc>
          <w:tcPr>
            <w:tcW w:type="dxa" w:w="1332"/>
            <w:vAlign w:val="center"/>
          </w:tcPr>
          <w:p>
            <w:r>
              <w:t>C/A</w:t>
            </w:r>
          </w:p>
        </w:tc>
        <w:tc>
          <w:tcPr>
            <w:tcW w:type="dxa" w:w="1332"/>
            <w:vAlign w:val="center"/>
          </w:tcPr>
          <w:p>
            <w:r>
              <w:t>予定管理トップ</w:t>
            </w:r>
          </w:p>
        </w:tc>
        <w:tc>
          <w:tcPr>
            <w:tcW w:type="dxa" w:w="1332"/>
            <w:vAlign w:val="center"/>
          </w:tcPr>
          <w:p>
            <w:r>
              <w:t>同画面内コピー</w:t>
            </w:r>
          </w:p>
        </w:tc>
        <w:tc>
          <w:tcPr>
            <w:tcW w:type="dxa" w:w="1332"/>
            <w:vAlign w:val="center"/>
          </w:tcPr>
          <w:p>
            <w:r>
              <w:t>予定全体</w:t>
            </w:r>
          </w:p>
        </w:tc>
      </w:tr>
      <w:tr>
        <w:tc>
          <w:tcPr>
            <w:tcW w:type="dxa" w:w="1332"/>
            <w:vAlign w:val="center"/>
          </w:tcPr>
          <w:p>
            <w:r>
              <w:t>SCR-108</w:t>
            </w:r>
          </w:p>
        </w:tc>
        <w:tc>
          <w:tcPr>
            <w:tcW w:type="dxa" w:w="1332"/>
            <w:vAlign w:val="center"/>
          </w:tcPr>
          <w:p>
            <w:r>
              <w:t>予定管理</w:t>
            </w:r>
          </w:p>
        </w:tc>
        <w:tc>
          <w:tcPr>
            <w:tcW w:type="dxa" w:w="1332"/>
            <w:vAlign w:val="center"/>
          </w:tcPr>
          <w:p>
            <w:r>
              <w:t>登録・修正確認</w:t>
            </w:r>
          </w:p>
        </w:tc>
        <w:tc>
          <w:tcPr>
            <w:tcW w:type="dxa" w:w="1332"/>
            <w:vAlign w:val="center"/>
          </w:tcPr>
          <w:p>
            <w:r>
              <w:t>各機能内確認ステップ</w:t>
            </w:r>
          </w:p>
        </w:tc>
        <w:tc>
          <w:tcPr>
            <w:tcW w:type="dxa" w:w="1332"/>
            <w:vAlign w:val="center"/>
          </w:tcPr>
          <w:p>
            <w:r>
              <w:t>C/A</w:t>
            </w:r>
          </w:p>
        </w:tc>
        <w:tc>
          <w:tcPr>
            <w:tcW w:type="dxa" w:w="1332"/>
            <w:vAlign w:val="center"/>
          </w:tcPr>
          <w:p>
            <w:r>
              <w:t>登録/修正フォーム</w:t>
            </w:r>
          </w:p>
        </w:tc>
        <w:tc>
          <w:tcPr>
            <w:tcW w:type="dxa" w:w="1332"/>
            <w:vAlign w:val="center"/>
          </w:tcPr>
          <w:p>
            <w:r>
              <w:t>完了または入力へ戻る</w:t>
            </w:r>
          </w:p>
        </w:tc>
        <w:tc>
          <w:tcPr>
            <w:tcW w:type="dxa" w:w="1332"/>
            <w:vAlign w:val="center"/>
          </w:tcPr>
          <w:p>
            <w:r>
              <w:t>保存前確認</w:t>
            </w:r>
          </w:p>
        </w:tc>
      </w:tr>
      <w:tr>
        <w:tc>
          <w:tcPr>
            <w:tcW w:type="dxa" w:w="1332"/>
            <w:vAlign w:val="center"/>
          </w:tcPr>
          <w:p>
            <w:r>
              <w:t>SCR-109</w:t>
            </w:r>
          </w:p>
        </w:tc>
        <w:tc>
          <w:tcPr>
            <w:tcW w:type="dxa" w:w="1332"/>
            <w:vAlign w:val="center"/>
          </w:tcPr>
          <w:p>
            <w:r>
              <w:t>予定管理</w:t>
            </w:r>
          </w:p>
        </w:tc>
        <w:tc>
          <w:tcPr>
            <w:tcW w:type="dxa" w:w="1332"/>
            <w:vAlign w:val="center"/>
          </w:tcPr>
          <w:p>
            <w:r>
              <w:t>登録・修正完了</w:t>
            </w:r>
          </w:p>
        </w:tc>
        <w:tc>
          <w:tcPr>
            <w:tcW w:type="dxa" w:w="1332"/>
            <w:vAlign w:val="center"/>
          </w:tcPr>
          <w:p>
            <w:r>
              <w:t>各機能内完了ステップ</w:t>
            </w:r>
          </w:p>
        </w:tc>
        <w:tc>
          <w:tcPr>
            <w:tcW w:type="dxa" w:w="1332"/>
            <w:vAlign w:val="center"/>
          </w:tcPr>
          <w:p>
            <w:r>
              <w:t>C/A</w:t>
            </w:r>
          </w:p>
        </w:tc>
        <w:tc>
          <w:tcPr>
            <w:tcW w:type="dxa" w:w="1332"/>
            <w:vAlign w:val="center"/>
          </w:tcPr>
          <w:p>
            <w:r>
              <w:t>確認画面</w:t>
            </w:r>
          </w:p>
        </w:tc>
        <w:tc>
          <w:tcPr>
            <w:tcW w:type="dxa" w:w="1332"/>
            <w:vAlign w:val="center"/>
          </w:tcPr>
          <w:p>
            <w:r>
              <w:t>予定管理トップ、一覧</w:t>
            </w:r>
          </w:p>
        </w:tc>
        <w:tc>
          <w:tcPr>
            <w:tcW w:type="dxa" w:w="1332"/>
            <w:vAlign w:val="center"/>
          </w:tcPr>
          <w:p>
            <w:r>
              <w:t>保存結果</w:t>
            </w:r>
          </w:p>
        </w:tc>
      </w:tr>
      <w:tr>
        <w:tc>
          <w:tcPr>
            <w:tcW w:type="dxa" w:w="1332"/>
            <w:vAlign w:val="center"/>
          </w:tcPr>
          <w:p>
            <w:r>
              <w:t>SCR-201</w:t>
            </w:r>
          </w:p>
        </w:tc>
        <w:tc>
          <w:tcPr>
            <w:tcW w:type="dxa" w:w="1332"/>
            <w:vAlign w:val="center"/>
          </w:tcPr>
          <w:p>
            <w:r>
              <w:t>管理</w:t>
            </w:r>
          </w:p>
        </w:tc>
        <w:tc>
          <w:tcPr>
            <w:tcW w:type="dxa" w:w="1332"/>
            <w:vAlign w:val="center"/>
          </w:tcPr>
          <w:p>
            <w:r>
              <w:t>マスター管理トップ</w:t>
            </w:r>
          </w:p>
        </w:tc>
        <w:tc>
          <w:tcPr>
            <w:tcW w:type="dxa" w:w="1332"/>
            <w:vAlign w:val="center"/>
          </w:tcPr>
          <w:p>
            <w:r>
              <w:t>/admin/masters</w:t>
            </w:r>
          </w:p>
        </w:tc>
        <w:tc>
          <w:tcPr>
            <w:tcW w:type="dxa" w:w="1332"/>
            <w:vAlign w:val="center"/>
          </w:tcPr>
          <w:p>
            <w:r>
              <w:t>Aのみ</w:t>
            </w:r>
          </w:p>
        </w:tc>
        <w:tc>
          <w:tcPr>
            <w:tcW w:type="dxa" w:w="1332"/>
            <w:vAlign w:val="center"/>
          </w:tcPr>
          <w:p>
            <w:r>
              <w:t>メニュー</w:t>
            </w:r>
          </w:p>
        </w:tc>
        <w:tc>
          <w:tcPr>
            <w:tcW w:type="dxa" w:w="1332"/>
            <w:vAlign w:val="center"/>
          </w:tcPr>
          <w:p>
            <w:r>
              <w:t>各マスター一覧</w:t>
            </w:r>
          </w:p>
        </w:tc>
        <w:tc>
          <w:tcPr>
            <w:tcW w:type="dxa" w:w="1332"/>
            <w:vAlign w:val="center"/>
          </w:tcPr>
          <w:p>
            <w:r>
              <w:t>各マスター</w:t>
            </w:r>
          </w:p>
        </w:tc>
      </w:tr>
      <w:tr>
        <w:tc>
          <w:tcPr>
            <w:tcW w:type="dxa" w:w="1332"/>
            <w:vAlign w:val="center"/>
          </w:tcPr>
          <w:p>
            <w:r>
              <w:t>SCR-202</w:t>
            </w:r>
          </w:p>
        </w:tc>
        <w:tc>
          <w:tcPr>
            <w:tcW w:type="dxa" w:w="1332"/>
            <w:vAlign w:val="center"/>
          </w:tcPr>
          <w:p>
            <w:r>
              <w:t>マスター</w:t>
            </w:r>
          </w:p>
        </w:tc>
        <w:tc>
          <w:tcPr>
            <w:tcW w:type="dxa" w:w="1332"/>
            <w:vAlign w:val="center"/>
          </w:tcPr>
          <w:p>
            <w:r>
              <w:t>学年マスター</w:t>
            </w:r>
          </w:p>
        </w:tc>
        <w:tc>
          <w:tcPr>
            <w:tcW w:type="dxa" w:w="1332"/>
            <w:vAlign w:val="center"/>
          </w:tcPr>
          <w:p>
            <w:r>
              <w:t>/admin/masters/grades</w:t>
            </w:r>
          </w:p>
        </w:tc>
        <w:tc>
          <w:tcPr>
            <w:tcW w:type="dxa" w:w="1332"/>
            <w:vAlign w:val="center"/>
          </w:tcPr>
          <w:p>
            <w:r>
              <w:t>Aのみ</w:t>
            </w:r>
          </w:p>
        </w:tc>
        <w:tc>
          <w:tcPr>
            <w:tcW w:type="dxa" w:w="1332"/>
            <w:vAlign w:val="center"/>
          </w:tcPr>
          <w:p>
            <w:r>
              <w:t>マスター管理トップ</w:t>
            </w:r>
          </w:p>
        </w:tc>
        <w:tc>
          <w:tcPr>
            <w:tcW w:type="dxa" w:w="1332"/>
            <w:vAlign w:val="center"/>
          </w:tcPr>
          <w:p>
            <w:r>
              <w:t>同画面編集</w:t>
            </w:r>
          </w:p>
        </w:tc>
        <w:tc>
          <w:tcPr>
            <w:tcW w:type="dxa" w:w="1332"/>
            <w:vAlign w:val="center"/>
          </w:tcPr>
          <w:p>
            <w:r>
              <w:t>grades</w:t>
            </w:r>
          </w:p>
        </w:tc>
      </w:tr>
      <w:tr>
        <w:tc>
          <w:tcPr>
            <w:tcW w:type="dxa" w:w="1332"/>
            <w:vAlign w:val="center"/>
          </w:tcPr>
          <w:p>
            <w:r>
              <w:t>SCR-203</w:t>
            </w:r>
          </w:p>
        </w:tc>
        <w:tc>
          <w:tcPr>
            <w:tcW w:type="dxa" w:w="1332"/>
            <w:vAlign w:val="center"/>
          </w:tcPr>
          <w:p>
            <w:r>
              <w:t>マスター</w:t>
            </w:r>
          </w:p>
        </w:tc>
        <w:tc>
          <w:tcPr>
            <w:tcW w:type="dxa" w:w="1332"/>
            <w:vAlign w:val="center"/>
          </w:tcPr>
          <w:p>
            <w:r>
              <w:t>場所マスター</w:t>
            </w:r>
          </w:p>
        </w:tc>
        <w:tc>
          <w:tcPr>
            <w:tcW w:type="dxa" w:w="1332"/>
            <w:vAlign w:val="center"/>
          </w:tcPr>
          <w:p>
            <w:r>
              <w:t>/admin/masters/places</w:t>
            </w:r>
          </w:p>
        </w:tc>
        <w:tc>
          <w:tcPr>
            <w:tcW w:type="dxa" w:w="1332"/>
            <w:vAlign w:val="center"/>
          </w:tcPr>
          <w:p>
            <w:r>
              <w:t>Aのみ</w:t>
            </w:r>
          </w:p>
        </w:tc>
        <w:tc>
          <w:tcPr>
            <w:tcW w:type="dxa" w:w="1332"/>
            <w:vAlign w:val="center"/>
          </w:tcPr>
          <w:p>
            <w:r>
              <w:t>マスター管理トップ</w:t>
            </w:r>
          </w:p>
        </w:tc>
        <w:tc>
          <w:tcPr>
            <w:tcW w:type="dxa" w:w="1332"/>
            <w:vAlign w:val="center"/>
          </w:tcPr>
          <w:p>
            <w:r>
              <w:t>同画面編集</w:t>
            </w:r>
          </w:p>
        </w:tc>
        <w:tc>
          <w:tcPr>
            <w:tcW w:type="dxa" w:w="1332"/>
            <w:vAlign w:val="center"/>
          </w:tcPr>
          <w:p>
            <w:r>
              <w:t>places</w:t>
            </w:r>
          </w:p>
        </w:tc>
      </w:tr>
      <w:tr>
        <w:tc>
          <w:tcPr>
            <w:tcW w:type="dxa" w:w="1332"/>
            <w:vAlign w:val="center"/>
          </w:tcPr>
          <w:p>
            <w:r>
              <w:t>SCR-204</w:t>
            </w:r>
          </w:p>
        </w:tc>
        <w:tc>
          <w:tcPr>
            <w:tcW w:type="dxa" w:w="1332"/>
            <w:vAlign w:val="center"/>
          </w:tcPr>
          <w:p>
            <w:r>
              <w:t>マスター</w:t>
            </w:r>
          </w:p>
        </w:tc>
        <w:tc>
          <w:tcPr>
            <w:tcW w:type="dxa" w:w="1332"/>
            <w:vAlign w:val="center"/>
          </w:tcPr>
          <w:p>
            <w:r>
              <w:t>予定種別マスター</w:t>
            </w:r>
          </w:p>
        </w:tc>
        <w:tc>
          <w:tcPr>
            <w:tcW w:type="dxa" w:w="1332"/>
            <w:vAlign w:val="center"/>
          </w:tcPr>
          <w:p>
            <w:r>
              <w:t>/admin/masters/schedule-types</w:t>
            </w:r>
          </w:p>
        </w:tc>
        <w:tc>
          <w:tcPr>
            <w:tcW w:type="dxa" w:w="1332"/>
            <w:vAlign w:val="center"/>
          </w:tcPr>
          <w:p>
            <w:r>
              <w:t>Aのみ</w:t>
            </w:r>
          </w:p>
        </w:tc>
        <w:tc>
          <w:tcPr>
            <w:tcW w:type="dxa" w:w="1332"/>
            <w:vAlign w:val="center"/>
          </w:tcPr>
          <w:p>
            <w:r>
              <w:t>マスター管理トップ</w:t>
            </w:r>
          </w:p>
        </w:tc>
        <w:tc>
          <w:tcPr>
            <w:tcW w:type="dxa" w:w="1332"/>
            <w:vAlign w:val="center"/>
          </w:tcPr>
          <w:p>
            <w:r>
              <w:t>同画面編集</w:t>
            </w:r>
          </w:p>
        </w:tc>
        <w:tc>
          <w:tcPr>
            <w:tcW w:type="dxa" w:w="1332"/>
            <w:vAlign w:val="center"/>
          </w:tcPr>
          <w:p>
            <w:r>
              <w:t>schedule_types</w:t>
            </w:r>
          </w:p>
        </w:tc>
      </w:tr>
      <w:tr>
        <w:tc>
          <w:tcPr>
            <w:tcW w:type="dxa" w:w="1332"/>
            <w:vAlign w:val="center"/>
          </w:tcPr>
          <w:p>
            <w:r>
              <w:t>SCR-205</w:t>
            </w:r>
          </w:p>
        </w:tc>
        <w:tc>
          <w:tcPr>
            <w:tcW w:type="dxa" w:w="1332"/>
            <w:vAlign w:val="center"/>
          </w:tcPr>
          <w:p>
            <w:r>
              <w:t>マスター</w:t>
            </w:r>
          </w:p>
        </w:tc>
        <w:tc>
          <w:tcPr>
            <w:tcW w:type="dxa" w:w="1332"/>
            <w:vAlign w:val="center"/>
          </w:tcPr>
          <w:p>
            <w:r>
              <w:t>大会マスター</w:t>
            </w:r>
          </w:p>
        </w:tc>
        <w:tc>
          <w:tcPr>
            <w:tcW w:type="dxa" w:w="1332"/>
            <w:vAlign w:val="center"/>
          </w:tcPr>
          <w:p>
            <w:r>
              <w:t>/admin/masters/tournaments</w:t>
            </w:r>
          </w:p>
        </w:tc>
        <w:tc>
          <w:tcPr>
            <w:tcW w:type="dxa" w:w="1332"/>
            <w:vAlign w:val="center"/>
          </w:tcPr>
          <w:p>
            <w:r>
              <w:t>Aのみ</w:t>
            </w:r>
          </w:p>
        </w:tc>
        <w:tc>
          <w:tcPr>
            <w:tcW w:type="dxa" w:w="1332"/>
            <w:vAlign w:val="center"/>
          </w:tcPr>
          <w:p>
            <w:r>
              <w:t>マスター管理トップ</w:t>
            </w:r>
          </w:p>
        </w:tc>
        <w:tc>
          <w:tcPr>
            <w:tcW w:type="dxa" w:w="1332"/>
            <w:vAlign w:val="center"/>
          </w:tcPr>
          <w:p>
            <w:r>
              <w:t>同画面編集</w:t>
            </w:r>
          </w:p>
        </w:tc>
        <w:tc>
          <w:tcPr>
            <w:tcW w:type="dxa" w:w="1332"/>
            <w:vAlign w:val="center"/>
          </w:tcPr>
          <w:p>
            <w:r>
              <w:t>tournaments</w:t>
            </w:r>
          </w:p>
        </w:tc>
      </w:tr>
      <w:tr>
        <w:tc>
          <w:tcPr>
            <w:tcW w:type="dxa" w:w="1332"/>
            <w:vAlign w:val="center"/>
          </w:tcPr>
          <w:p>
            <w:r>
              <w:t>SCR-206</w:t>
            </w:r>
          </w:p>
        </w:tc>
        <w:tc>
          <w:tcPr>
            <w:tcW w:type="dxa" w:w="1332"/>
            <w:vAlign w:val="center"/>
          </w:tcPr>
          <w:p>
            <w:r>
              <w:t>マスター</w:t>
            </w:r>
          </w:p>
        </w:tc>
        <w:tc>
          <w:tcPr>
            <w:tcW w:type="dxa" w:w="1332"/>
            <w:vAlign w:val="center"/>
          </w:tcPr>
          <w:p>
            <w:r>
              <w:t>リーグマスター</w:t>
            </w:r>
          </w:p>
        </w:tc>
        <w:tc>
          <w:tcPr>
            <w:tcW w:type="dxa" w:w="1332"/>
            <w:vAlign w:val="center"/>
          </w:tcPr>
          <w:p>
            <w:r>
              <w:t>/admin/masters/leagues</w:t>
            </w:r>
          </w:p>
        </w:tc>
        <w:tc>
          <w:tcPr>
            <w:tcW w:type="dxa" w:w="1332"/>
            <w:vAlign w:val="center"/>
          </w:tcPr>
          <w:p>
            <w:r>
              <w:t>Aのみ</w:t>
            </w:r>
          </w:p>
        </w:tc>
        <w:tc>
          <w:tcPr>
            <w:tcW w:type="dxa" w:w="1332"/>
            <w:vAlign w:val="center"/>
          </w:tcPr>
          <w:p>
            <w:r>
              <w:t>マスター管理トップ</w:t>
            </w:r>
          </w:p>
        </w:tc>
        <w:tc>
          <w:tcPr>
            <w:tcW w:type="dxa" w:w="1332"/>
            <w:vAlign w:val="center"/>
          </w:tcPr>
          <w:p>
            <w:r>
              <w:t>同画面編集</w:t>
            </w:r>
          </w:p>
        </w:tc>
        <w:tc>
          <w:tcPr>
            <w:tcW w:type="dxa" w:w="1332"/>
            <w:vAlign w:val="center"/>
          </w:tcPr>
          <w:p>
            <w:r>
              <w:t>leagues</w:t>
            </w:r>
          </w:p>
        </w:tc>
      </w:tr>
      <w:tr>
        <w:tc>
          <w:tcPr>
            <w:tcW w:type="dxa" w:w="1332"/>
            <w:vAlign w:val="center"/>
          </w:tcPr>
          <w:p>
            <w:r>
              <w:t>SCR-207</w:t>
            </w:r>
          </w:p>
        </w:tc>
        <w:tc>
          <w:tcPr>
            <w:tcW w:type="dxa" w:w="1332"/>
            <w:vAlign w:val="center"/>
          </w:tcPr>
          <w:p>
            <w:r>
              <w:t>マスター</w:t>
            </w:r>
          </w:p>
        </w:tc>
        <w:tc>
          <w:tcPr>
            <w:tcW w:type="dxa" w:w="1332"/>
            <w:vAlign w:val="center"/>
          </w:tcPr>
          <w:p>
            <w:r>
              <w:t>イベントマスター</w:t>
            </w:r>
          </w:p>
        </w:tc>
        <w:tc>
          <w:tcPr>
            <w:tcW w:type="dxa" w:w="1332"/>
            <w:vAlign w:val="center"/>
          </w:tcPr>
          <w:p>
            <w:r>
              <w:t>/admin/masters/events</w:t>
            </w:r>
          </w:p>
        </w:tc>
        <w:tc>
          <w:tcPr>
            <w:tcW w:type="dxa" w:w="1332"/>
            <w:vAlign w:val="center"/>
          </w:tcPr>
          <w:p>
            <w:r>
              <w:t>Aのみ</w:t>
            </w:r>
          </w:p>
        </w:tc>
        <w:tc>
          <w:tcPr>
            <w:tcW w:type="dxa" w:w="1332"/>
            <w:vAlign w:val="center"/>
          </w:tcPr>
          <w:p>
            <w:r>
              <w:t>マスター管理トップ</w:t>
            </w:r>
          </w:p>
        </w:tc>
        <w:tc>
          <w:tcPr>
            <w:tcW w:type="dxa" w:w="1332"/>
            <w:vAlign w:val="center"/>
          </w:tcPr>
          <w:p>
            <w:r>
              <w:t>同画面編集</w:t>
            </w:r>
          </w:p>
        </w:tc>
        <w:tc>
          <w:tcPr>
            <w:tcW w:type="dxa" w:w="1332"/>
            <w:vAlign w:val="center"/>
          </w:tcPr>
          <w:p>
            <w:r>
              <w:t>events</w:t>
            </w:r>
          </w:p>
        </w:tc>
      </w:tr>
      <w:tr>
        <w:tc>
          <w:tcPr>
            <w:tcW w:type="dxa" w:w="1332"/>
            <w:vAlign w:val="center"/>
          </w:tcPr>
          <w:p>
            <w:r>
              <w:t>SCR-208</w:t>
            </w:r>
          </w:p>
        </w:tc>
        <w:tc>
          <w:tcPr>
            <w:tcW w:type="dxa" w:w="1332"/>
            <w:vAlign w:val="center"/>
          </w:tcPr>
          <w:p>
            <w:r>
              <w:t>マスター</w:t>
            </w:r>
          </w:p>
        </w:tc>
        <w:tc>
          <w:tcPr>
            <w:tcW w:type="dxa" w:w="1332"/>
            <w:vAlign w:val="center"/>
          </w:tcPr>
          <w:p>
            <w:r>
              <w:t>持ち物・備考テンプレート</w:t>
            </w:r>
          </w:p>
        </w:tc>
        <w:tc>
          <w:tcPr>
            <w:tcW w:type="dxa" w:w="1332"/>
            <w:vAlign w:val="center"/>
          </w:tcPr>
          <w:p>
            <w:r>
              <w:t>/admin/masters/schedule-defaults</w:t>
            </w:r>
          </w:p>
        </w:tc>
        <w:tc>
          <w:tcPr>
            <w:tcW w:type="dxa" w:w="1332"/>
            <w:vAlign w:val="center"/>
          </w:tcPr>
          <w:p>
            <w:r>
              <w:t>Aのみ</w:t>
            </w:r>
          </w:p>
        </w:tc>
        <w:tc>
          <w:tcPr>
            <w:tcW w:type="dxa" w:w="1332"/>
            <w:vAlign w:val="center"/>
          </w:tcPr>
          <w:p>
            <w:r>
              <w:t>マスター管理トップ</w:t>
            </w:r>
          </w:p>
        </w:tc>
        <w:tc>
          <w:tcPr>
            <w:tcW w:type="dxa" w:w="1332"/>
            <w:vAlign w:val="center"/>
          </w:tcPr>
          <w:p>
            <w:r>
              <w:t>同画面編集</w:t>
            </w:r>
          </w:p>
        </w:tc>
        <w:tc>
          <w:tcPr>
            <w:tcW w:type="dxa" w:w="1332"/>
            <w:vAlign w:val="center"/>
          </w:tcPr>
          <w:p>
            <w:r>
              <w:t>schedule_default_templates</w:t>
            </w:r>
          </w:p>
        </w:tc>
      </w:tr>
      <w:tr>
        <w:tc>
          <w:tcPr>
            <w:tcW w:type="dxa" w:w="1332"/>
            <w:vAlign w:val="center"/>
          </w:tcPr>
          <w:p>
            <w:r>
              <w:t>SCR-209</w:t>
            </w:r>
          </w:p>
        </w:tc>
        <w:tc>
          <w:tcPr>
            <w:tcW w:type="dxa" w:w="1332"/>
            <w:vAlign w:val="center"/>
          </w:tcPr>
          <w:p>
            <w:r>
              <w:t>マスター</w:t>
            </w:r>
          </w:p>
        </w:tc>
        <w:tc>
          <w:tcPr>
            <w:tcW w:type="dxa" w:w="1332"/>
            <w:vAlign w:val="center"/>
          </w:tcPr>
          <w:p>
            <w:r>
              <w:t>選手テンプレート</w:t>
            </w:r>
          </w:p>
        </w:tc>
        <w:tc>
          <w:tcPr>
            <w:tcW w:type="dxa" w:w="1332"/>
            <w:vAlign w:val="center"/>
          </w:tcPr>
          <w:p>
            <w:r>
              <w:t>/admin/masters/player-templates</w:t>
            </w:r>
          </w:p>
        </w:tc>
        <w:tc>
          <w:tcPr>
            <w:tcW w:type="dxa" w:w="1332"/>
            <w:vAlign w:val="center"/>
          </w:tcPr>
          <w:p>
            <w:r>
              <w:t>Aのみ</w:t>
            </w:r>
          </w:p>
        </w:tc>
        <w:tc>
          <w:tcPr>
            <w:tcW w:type="dxa" w:w="1332"/>
            <w:vAlign w:val="center"/>
          </w:tcPr>
          <w:p>
            <w:r>
              <w:t>マスター管理トップ</w:t>
            </w:r>
          </w:p>
        </w:tc>
        <w:tc>
          <w:tcPr>
            <w:tcW w:type="dxa" w:w="1332"/>
            <w:vAlign w:val="center"/>
          </w:tcPr>
          <w:p>
            <w:r>
              <w:t>同画面編集</w:t>
            </w:r>
          </w:p>
        </w:tc>
        <w:tc>
          <w:tcPr>
            <w:tcW w:type="dxa" w:w="1332"/>
            <w:vAlign w:val="center"/>
          </w:tcPr>
          <w:p>
            <w:r>
              <w:t>player_templates, members</w:t>
            </w:r>
          </w:p>
        </w:tc>
      </w:tr>
      <w:tr>
        <w:tc>
          <w:tcPr>
            <w:tcW w:type="dxa" w:w="1332"/>
            <w:vAlign w:val="center"/>
          </w:tcPr>
          <w:p>
            <w:r>
              <w:t>SCR-210</w:t>
            </w:r>
          </w:p>
        </w:tc>
        <w:tc>
          <w:tcPr>
            <w:tcW w:type="dxa" w:w="1332"/>
            <w:vAlign w:val="center"/>
          </w:tcPr>
          <w:p>
            <w:r>
              <w:t>マスター</w:t>
            </w:r>
          </w:p>
        </w:tc>
        <w:tc>
          <w:tcPr>
            <w:tcW w:type="dxa" w:w="1332"/>
            <w:vAlign w:val="center"/>
          </w:tcPr>
          <w:p>
            <w:r>
              <w:t>ユニフォーム関連設定</w:t>
            </w:r>
          </w:p>
        </w:tc>
        <w:tc>
          <w:tcPr>
            <w:tcW w:type="dxa" w:w="1332"/>
            <w:vAlign w:val="center"/>
          </w:tcPr>
          <w:p>
            <w:r>
              <w:t>/admin/masters/uniforms</w:t>
            </w:r>
          </w:p>
        </w:tc>
        <w:tc>
          <w:tcPr>
            <w:tcW w:type="dxa" w:w="1332"/>
            <w:vAlign w:val="center"/>
          </w:tcPr>
          <w:p>
            <w:r>
              <w:t>Aのみ</w:t>
            </w:r>
          </w:p>
        </w:tc>
        <w:tc>
          <w:tcPr>
            <w:tcW w:type="dxa" w:w="1332"/>
            <w:vAlign w:val="center"/>
          </w:tcPr>
          <w:p>
            <w:r>
              <w:t>マスター管理トップ</w:t>
            </w:r>
          </w:p>
        </w:tc>
        <w:tc>
          <w:tcPr>
            <w:tcW w:type="dxa" w:w="1332"/>
            <w:vAlign w:val="center"/>
          </w:tcPr>
          <w:p>
            <w:r>
              <w:t>同画面編集</w:t>
            </w:r>
          </w:p>
        </w:tc>
        <w:tc>
          <w:tcPr>
            <w:tcW w:type="dxa" w:w="1332"/>
            <w:vAlign w:val="center"/>
          </w:tcPr>
          <w:p>
            <w:r>
              <w:t>player_uniforms関連</w:t>
            </w:r>
          </w:p>
        </w:tc>
      </w:tr>
      <w:tr>
        <w:tc>
          <w:tcPr>
            <w:tcW w:type="dxa" w:w="1332"/>
            <w:vAlign w:val="center"/>
          </w:tcPr>
          <w:p>
            <w:r>
              <w:t>SCR-301</w:t>
            </w:r>
          </w:p>
        </w:tc>
        <w:tc>
          <w:tcPr>
            <w:tcW w:type="dxa" w:w="1332"/>
            <w:vAlign w:val="center"/>
          </w:tcPr>
          <w:p>
            <w:r>
              <w:t>管理</w:t>
            </w:r>
          </w:p>
        </w:tc>
        <w:tc>
          <w:tcPr>
            <w:tcW w:type="dxa" w:w="1332"/>
            <w:vAlign w:val="center"/>
          </w:tcPr>
          <w:p>
            <w:r>
              <w:t>家庭一覧</w:t>
            </w:r>
          </w:p>
        </w:tc>
        <w:tc>
          <w:tcPr>
            <w:tcW w:type="dxa" w:w="1332"/>
            <w:vAlign w:val="center"/>
          </w:tcPr>
          <w:p>
            <w:r>
              <w:t>/admin/households</w:t>
            </w:r>
          </w:p>
        </w:tc>
        <w:tc>
          <w:tcPr>
            <w:tcW w:type="dxa" w:w="1332"/>
            <w:vAlign w:val="center"/>
          </w:tcPr>
          <w:p>
            <w:r>
              <w:t>Aのみ</w:t>
            </w:r>
          </w:p>
        </w:tc>
        <w:tc>
          <w:tcPr>
            <w:tcW w:type="dxa" w:w="1332"/>
            <w:vAlign w:val="center"/>
          </w:tcPr>
          <w:p>
            <w:r>
              <w:t>メニュー</w:t>
            </w:r>
          </w:p>
        </w:tc>
        <w:tc>
          <w:tcPr>
            <w:tcW w:type="dxa" w:w="1332"/>
            <w:vAlign w:val="center"/>
          </w:tcPr>
          <w:p>
            <w:r>
              <w:t>家庭詳細、登録</w:t>
            </w:r>
          </w:p>
        </w:tc>
        <w:tc>
          <w:tcPr>
            <w:tcW w:type="dxa" w:w="1332"/>
            <w:vAlign w:val="center"/>
          </w:tcPr>
          <w:p>
            <w:r>
              <w:t>households</w:t>
            </w:r>
          </w:p>
        </w:tc>
      </w:tr>
      <w:tr>
        <w:tc>
          <w:tcPr>
            <w:tcW w:type="dxa" w:w="1332"/>
            <w:vAlign w:val="center"/>
          </w:tcPr>
          <w:p>
            <w:r>
              <w:t>SCR-302</w:t>
            </w:r>
          </w:p>
        </w:tc>
        <w:tc>
          <w:tcPr>
            <w:tcW w:type="dxa" w:w="1332"/>
            <w:vAlign w:val="center"/>
          </w:tcPr>
          <w:p>
            <w:r>
              <w:t>管理</w:t>
            </w:r>
          </w:p>
        </w:tc>
        <w:tc>
          <w:tcPr>
            <w:tcW w:type="dxa" w:w="1332"/>
            <w:vAlign w:val="center"/>
          </w:tcPr>
          <w:p>
            <w:r>
              <w:t>家庭登録・編集</w:t>
            </w:r>
          </w:p>
        </w:tc>
        <w:tc>
          <w:tcPr>
            <w:tcW w:type="dxa" w:w="1332"/>
            <w:vAlign w:val="center"/>
          </w:tcPr>
          <w:p>
            <w:r>
              <w:t>/admin/households/[id]</w:t>
            </w:r>
          </w:p>
        </w:tc>
        <w:tc>
          <w:tcPr>
            <w:tcW w:type="dxa" w:w="1332"/>
            <w:vAlign w:val="center"/>
          </w:tcPr>
          <w:p>
            <w:r>
              <w:t>Aのみ</w:t>
            </w:r>
          </w:p>
        </w:tc>
        <w:tc>
          <w:tcPr>
            <w:tcW w:type="dxa" w:w="1332"/>
            <w:vAlign w:val="center"/>
          </w:tcPr>
          <w:p>
            <w:r>
              <w:t>家庭一覧</w:t>
            </w:r>
          </w:p>
        </w:tc>
        <w:tc>
          <w:tcPr>
            <w:tcW w:type="dxa" w:w="1332"/>
            <w:vAlign w:val="center"/>
          </w:tcPr>
          <w:p>
            <w:r>
              <w:t>家庭一覧</w:t>
            </w:r>
          </w:p>
        </w:tc>
        <w:tc>
          <w:tcPr>
            <w:tcW w:type="dxa" w:w="1332"/>
            <w:vAlign w:val="center"/>
          </w:tcPr>
          <w:p>
            <w:r>
              <w:t>households, users</w:t>
            </w:r>
          </w:p>
        </w:tc>
      </w:tr>
      <w:tr>
        <w:tc>
          <w:tcPr>
            <w:tcW w:type="dxa" w:w="1332"/>
            <w:vAlign w:val="center"/>
          </w:tcPr>
          <w:p>
            <w:r>
              <w:t>SCR-303</w:t>
            </w:r>
          </w:p>
        </w:tc>
        <w:tc>
          <w:tcPr>
            <w:tcW w:type="dxa" w:w="1332"/>
            <w:vAlign w:val="center"/>
          </w:tcPr>
          <w:p>
            <w:r>
              <w:t>管理</w:t>
            </w:r>
          </w:p>
        </w:tc>
        <w:tc>
          <w:tcPr>
            <w:tcW w:type="dxa" w:w="1332"/>
            <w:vAlign w:val="center"/>
          </w:tcPr>
          <w:p>
            <w:r>
              <w:t>選手一覧</w:t>
            </w:r>
          </w:p>
        </w:tc>
        <w:tc>
          <w:tcPr>
            <w:tcW w:type="dxa" w:w="1332"/>
            <w:vAlign w:val="center"/>
          </w:tcPr>
          <w:p>
            <w:r>
              <w:t>/admin/players</w:t>
            </w:r>
          </w:p>
        </w:tc>
        <w:tc>
          <w:tcPr>
            <w:tcW w:type="dxa" w:w="1332"/>
            <w:vAlign w:val="center"/>
          </w:tcPr>
          <w:p>
            <w:r>
              <w:t>Aのみ</w:t>
            </w:r>
          </w:p>
        </w:tc>
        <w:tc>
          <w:tcPr>
            <w:tcW w:type="dxa" w:w="1332"/>
            <w:vAlign w:val="center"/>
          </w:tcPr>
          <w:p>
            <w:r>
              <w:t>メニュー</w:t>
            </w:r>
          </w:p>
        </w:tc>
        <w:tc>
          <w:tcPr>
            <w:tcW w:type="dxa" w:w="1332"/>
            <w:vAlign w:val="center"/>
          </w:tcPr>
          <w:p>
            <w:r>
              <w:t>選手詳細、登録</w:t>
            </w:r>
          </w:p>
        </w:tc>
        <w:tc>
          <w:tcPr>
            <w:tcW w:type="dxa" w:w="1332"/>
            <w:vAlign w:val="center"/>
          </w:tcPr>
          <w:p>
            <w:r>
              <w:t>players</w:t>
            </w:r>
          </w:p>
        </w:tc>
      </w:tr>
      <w:tr>
        <w:tc>
          <w:tcPr>
            <w:tcW w:type="dxa" w:w="1332"/>
            <w:vAlign w:val="center"/>
          </w:tcPr>
          <w:p>
            <w:r>
              <w:t>SCR-304</w:t>
            </w:r>
          </w:p>
        </w:tc>
        <w:tc>
          <w:tcPr>
            <w:tcW w:type="dxa" w:w="1332"/>
            <w:vAlign w:val="center"/>
          </w:tcPr>
          <w:p>
            <w:r>
              <w:t>管理</w:t>
            </w:r>
          </w:p>
        </w:tc>
        <w:tc>
          <w:tcPr>
            <w:tcW w:type="dxa" w:w="1332"/>
            <w:vAlign w:val="center"/>
          </w:tcPr>
          <w:p>
            <w:r>
              <w:t>選手登録・編集</w:t>
            </w:r>
          </w:p>
        </w:tc>
        <w:tc>
          <w:tcPr>
            <w:tcW w:type="dxa" w:w="1332"/>
            <w:vAlign w:val="center"/>
          </w:tcPr>
          <w:p>
            <w:r>
              <w:t>/admin/players/[id]</w:t>
            </w:r>
          </w:p>
        </w:tc>
        <w:tc>
          <w:tcPr>
            <w:tcW w:type="dxa" w:w="1332"/>
            <w:vAlign w:val="center"/>
          </w:tcPr>
          <w:p>
            <w:r>
              <w:t>Aのみ</w:t>
            </w:r>
          </w:p>
        </w:tc>
        <w:tc>
          <w:tcPr>
            <w:tcW w:type="dxa" w:w="1332"/>
            <w:vAlign w:val="center"/>
          </w:tcPr>
          <w:p>
            <w:r>
              <w:t>選手一覧</w:t>
            </w:r>
          </w:p>
        </w:tc>
        <w:tc>
          <w:tcPr>
            <w:tcW w:type="dxa" w:w="1332"/>
            <w:vAlign w:val="center"/>
          </w:tcPr>
          <w:p>
            <w:r>
              <w:t>選手一覧</w:t>
            </w:r>
          </w:p>
        </w:tc>
        <w:tc>
          <w:tcPr>
            <w:tcW w:type="dxa" w:w="1332"/>
            <w:vAlign w:val="center"/>
          </w:tcPr>
          <w:p>
            <w:r>
              <w:t>players, documents, uniforms</w:t>
            </w:r>
          </w:p>
        </w:tc>
      </w:tr>
      <w:tr>
        <w:tc>
          <w:tcPr>
            <w:tcW w:type="dxa" w:w="1332"/>
            <w:vAlign w:val="center"/>
          </w:tcPr>
          <w:p>
            <w:r>
              <w:t>SCR-401</w:t>
            </w:r>
          </w:p>
        </w:tc>
        <w:tc>
          <w:tcPr>
            <w:tcW w:type="dxa" w:w="1332"/>
            <w:vAlign w:val="center"/>
          </w:tcPr>
          <w:p>
            <w:r>
              <w:t>管理</w:t>
            </w:r>
          </w:p>
        </w:tc>
        <w:tc>
          <w:tcPr>
            <w:tcW w:type="dxa" w:w="1332"/>
            <w:vAlign w:val="center"/>
          </w:tcPr>
          <w:p>
            <w:r>
              <w:t>年度更新トップ</w:t>
            </w:r>
          </w:p>
        </w:tc>
        <w:tc>
          <w:tcPr>
            <w:tcW w:type="dxa" w:w="1332"/>
            <w:vAlign w:val="center"/>
          </w:tcPr>
          <w:p>
            <w:r>
              <w:t>/admin/annual-update</w:t>
            </w:r>
          </w:p>
        </w:tc>
        <w:tc>
          <w:tcPr>
            <w:tcW w:type="dxa" w:w="1332"/>
            <w:vAlign w:val="center"/>
          </w:tcPr>
          <w:p>
            <w:r>
              <w:t>Aのみ</w:t>
            </w:r>
          </w:p>
        </w:tc>
        <w:tc>
          <w:tcPr>
            <w:tcW w:type="dxa" w:w="1332"/>
            <w:vAlign w:val="center"/>
          </w:tcPr>
          <w:p>
            <w:r>
              <w:t>メニュー</w:t>
            </w:r>
          </w:p>
        </w:tc>
        <w:tc>
          <w:tcPr>
            <w:tcW w:type="dxa" w:w="1332"/>
            <w:vAlign w:val="center"/>
          </w:tcPr>
          <w:p>
            <w:r>
              <w:t>プレビュー</w:t>
            </w:r>
          </w:p>
        </w:tc>
        <w:tc>
          <w:tcPr>
            <w:tcW w:type="dxa" w:w="1332"/>
            <w:vAlign w:val="center"/>
          </w:tcPr>
          <w:p>
            <w:r>
              <w:t>各年度更新対象</w:t>
            </w:r>
          </w:p>
        </w:tc>
      </w:tr>
      <w:tr>
        <w:tc>
          <w:tcPr>
            <w:tcW w:type="dxa" w:w="1332"/>
            <w:vAlign w:val="center"/>
          </w:tcPr>
          <w:p>
            <w:r>
              <w:t>SCR-402</w:t>
            </w:r>
          </w:p>
        </w:tc>
        <w:tc>
          <w:tcPr>
            <w:tcW w:type="dxa" w:w="1332"/>
            <w:vAlign w:val="center"/>
          </w:tcPr>
          <w:p>
            <w:r>
              <w:t>管理</w:t>
            </w:r>
          </w:p>
        </w:tc>
        <w:tc>
          <w:tcPr>
            <w:tcW w:type="dxa" w:w="1332"/>
            <w:vAlign w:val="center"/>
          </w:tcPr>
          <w:p>
            <w:r>
              <w:t>年度更新プレビュー</w:t>
            </w:r>
          </w:p>
        </w:tc>
        <w:tc>
          <w:tcPr>
            <w:tcW w:type="dxa" w:w="1332"/>
            <w:vAlign w:val="center"/>
          </w:tcPr>
          <w:p>
            <w:r>
              <w:t>/admin/annual-update/preview</w:t>
            </w:r>
          </w:p>
        </w:tc>
        <w:tc>
          <w:tcPr>
            <w:tcW w:type="dxa" w:w="1332"/>
            <w:vAlign w:val="center"/>
          </w:tcPr>
          <w:p>
            <w:r>
              <w:t>Aのみ</w:t>
            </w:r>
          </w:p>
        </w:tc>
        <w:tc>
          <w:tcPr>
            <w:tcW w:type="dxa" w:w="1332"/>
            <w:vAlign w:val="center"/>
          </w:tcPr>
          <w:p>
            <w:r>
              <w:t>年度更新トップ</w:t>
            </w:r>
          </w:p>
        </w:tc>
        <w:tc>
          <w:tcPr>
            <w:tcW w:type="dxa" w:w="1332"/>
            <w:vAlign w:val="center"/>
          </w:tcPr>
          <w:p>
            <w:r>
              <w:t>確認、実行</w:t>
            </w:r>
          </w:p>
        </w:tc>
        <w:tc>
          <w:tcPr>
            <w:tcW w:type="dxa" w:w="1332"/>
            <w:vAlign w:val="center"/>
          </w:tcPr>
          <w:p>
            <w:r>
              <w:t>更新予定件数</w:t>
            </w:r>
          </w:p>
        </w:tc>
      </w:tr>
      <w:tr>
        <w:tc>
          <w:tcPr>
            <w:tcW w:type="dxa" w:w="1332"/>
            <w:vAlign w:val="center"/>
          </w:tcPr>
          <w:p>
            <w:r>
              <w:t>SCR-403</w:t>
            </w:r>
          </w:p>
        </w:tc>
        <w:tc>
          <w:tcPr>
            <w:tcW w:type="dxa" w:w="1332"/>
            <w:vAlign w:val="center"/>
          </w:tcPr>
          <w:p>
            <w:r>
              <w:t>管理</w:t>
            </w:r>
          </w:p>
        </w:tc>
        <w:tc>
          <w:tcPr>
            <w:tcW w:type="dxa" w:w="1332"/>
            <w:vAlign w:val="center"/>
          </w:tcPr>
          <w:p>
            <w:r>
              <w:t>年度更新完了</w:t>
            </w:r>
          </w:p>
        </w:tc>
        <w:tc>
          <w:tcPr>
            <w:tcW w:type="dxa" w:w="1332"/>
            <w:vAlign w:val="center"/>
          </w:tcPr>
          <w:p>
            <w:r>
              <w:t>/admin/annual-update/result</w:t>
            </w:r>
          </w:p>
        </w:tc>
        <w:tc>
          <w:tcPr>
            <w:tcW w:type="dxa" w:w="1332"/>
            <w:vAlign w:val="center"/>
          </w:tcPr>
          <w:p>
            <w:r>
              <w:t>Aのみ</w:t>
            </w:r>
          </w:p>
        </w:tc>
        <w:tc>
          <w:tcPr>
            <w:tcW w:type="dxa" w:w="1332"/>
            <w:vAlign w:val="center"/>
          </w:tcPr>
          <w:p>
            <w:r>
              <w:t>実行確認</w:t>
            </w:r>
          </w:p>
        </w:tc>
        <w:tc>
          <w:tcPr>
            <w:tcW w:type="dxa" w:w="1332"/>
            <w:vAlign w:val="center"/>
          </w:tcPr>
          <w:p>
            <w:r>
              <w:t>メニュー</w:t>
            </w:r>
          </w:p>
        </w:tc>
        <w:tc>
          <w:tcPr>
            <w:tcW w:type="dxa" w:w="1332"/>
            <w:vAlign w:val="center"/>
          </w:tcPr>
          <w:p>
            <w:r>
              <w:t>annual_updates</w:t>
            </w:r>
          </w:p>
        </w:tc>
      </w:tr>
      <w:tr>
        <w:tc>
          <w:tcPr>
            <w:tcW w:type="dxa" w:w="1332"/>
            <w:vAlign w:val="center"/>
          </w:tcPr>
          <w:p>
            <w:r>
              <w:t>SCR-501</w:t>
            </w:r>
          </w:p>
        </w:tc>
        <w:tc>
          <w:tcPr>
            <w:tcW w:type="dxa" w:w="1332"/>
            <w:vAlign w:val="center"/>
          </w:tcPr>
          <w:p>
            <w:r>
              <w:t>共通</w:t>
            </w:r>
          </w:p>
        </w:tc>
        <w:tc>
          <w:tcPr>
            <w:tcW w:type="dxa" w:w="1332"/>
            <w:vAlign w:val="center"/>
          </w:tcPr>
          <w:p>
            <w:r>
              <w:t>権限エラー</w:t>
            </w:r>
          </w:p>
        </w:tc>
        <w:tc>
          <w:tcPr>
            <w:tcW w:type="dxa" w:w="1332"/>
            <w:vAlign w:val="center"/>
          </w:tcPr>
          <w:p>
            <w:r>
              <w:t>/forbidden</w:t>
            </w:r>
          </w:p>
        </w:tc>
        <w:tc>
          <w:tcPr>
            <w:tcW w:type="dxa" w:w="1332"/>
            <w:vAlign w:val="center"/>
          </w:tcPr>
          <w:p>
            <w:r>
              <w:t>P/C/A</w:t>
            </w:r>
          </w:p>
        </w:tc>
        <w:tc>
          <w:tcPr>
            <w:tcW w:type="dxa" w:w="1332"/>
            <w:vAlign w:val="center"/>
          </w:tcPr>
          <w:p>
            <w:r>
              <w:t>権限不足遷移</w:t>
            </w:r>
          </w:p>
        </w:tc>
        <w:tc>
          <w:tcPr>
            <w:tcW w:type="dxa" w:w="1332"/>
            <w:vAlign w:val="center"/>
          </w:tcPr>
          <w:p>
            <w:r>
              <w:t>ホーム</w:t>
            </w:r>
          </w:p>
        </w:tc>
        <w:tc>
          <w:tcPr>
            <w:tcW w:type="dxa" w:w="1332"/>
            <w:vAlign w:val="center"/>
          </w:tcPr>
          <w:p>
            <w:r>
              <w:t>なし</w:t>
            </w:r>
          </w:p>
        </w:tc>
      </w:tr>
      <w:tr>
        <w:tc>
          <w:tcPr>
            <w:tcW w:type="dxa" w:w="1332"/>
            <w:vAlign w:val="center"/>
          </w:tcPr>
          <w:p>
            <w:r>
              <w:t>SCR-502</w:t>
            </w:r>
          </w:p>
        </w:tc>
        <w:tc>
          <w:tcPr>
            <w:tcW w:type="dxa" w:w="1332"/>
            <w:vAlign w:val="center"/>
          </w:tcPr>
          <w:p>
            <w:r>
              <w:t>共通</w:t>
            </w:r>
          </w:p>
        </w:tc>
        <w:tc>
          <w:tcPr>
            <w:tcW w:type="dxa" w:w="1332"/>
            <w:vAlign w:val="center"/>
          </w:tcPr>
          <w:p>
            <w:r>
              <w:t>404</w:t>
            </w:r>
          </w:p>
        </w:tc>
        <w:tc>
          <w:tcPr>
            <w:tcW w:type="dxa" w:w="1332"/>
            <w:vAlign w:val="center"/>
          </w:tcPr>
          <w:p>
            <w:r>
              <w:t>システム共通</w:t>
            </w:r>
          </w:p>
        </w:tc>
        <w:tc>
          <w:tcPr>
            <w:tcW w:type="dxa" w:w="1332"/>
            <w:vAlign w:val="center"/>
          </w:tcPr>
          <w:p>
            <w:r>
              <w:t>P/C/A</w:t>
            </w:r>
          </w:p>
        </w:tc>
        <w:tc>
          <w:tcPr>
            <w:tcW w:type="dxa" w:w="1332"/>
            <w:vAlign w:val="center"/>
          </w:tcPr>
          <w:p>
            <w:r>
              <w:t>不正URL</w:t>
            </w:r>
          </w:p>
        </w:tc>
        <w:tc>
          <w:tcPr>
            <w:tcW w:type="dxa" w:w="1332"/>
            <w:vAlign w:val="center"/>
          </w:tcPr>
          <w:p>
            <w:r>
              <w:t>ホーム</w:t>
            </w:r>
          </w:p>
        </w:tc>
        <w:tc>
          <w:tcPr>
            <w:tcW w:type="dxa" w:w="1332"/>
            <w:vAlign w:val="center"/>
          </w:tcPr>
          <w:p>
            <w:r>
              <w:t>なし</w:t>
            </w:r>
          </w:p>
        </w:tc>
      </w:tr>
      <w:tr>
        <w:tc>
          <w:tcPr>
            <w:tcW w:type="dxa" w:w="1332"/>
            <w:vAlign w:val="center"/>
          </w:tcPr>
          <w:p>
            <w:r>
              <w:t>SCR-503</w:t>
            </w:r>
          </w:p>
        </w:tc>
        <w:tc>
          <w:tcPr>
            <w:tcW w:type="dxa" w:w="1332"/>
            <w:vAlign w:val="center"/>
          </w:tcPr>
          <w:p>
            <w:r>
              <w:t>共通</w:t>
            </w:r>
          </w:p>
        </w:tc>
        <w:tc>
          <w:tcPr>
            <w:tcW w:type="dxa" w:w="1332"/>
            <w:vAlign w:val="center"/>
          </w:tcPr>
          <w:p>
            <w:r>
              <w:t>システムエラー</w:t>
            </w:r>
          </w:p>
        </w:tc>
        <w:tc>
          <w:tcPr>
            <w:tcW w:type="dxa" w:w="1332"/>
            <w:vAlign w:val="center"/>
          </w:tcPr>
          <w:p>
            <w:r>
              <w:t>システム共通</w:t>
            </w:r>
          </w:p>
        </w:tc>
        <w:tc>
          <w:tcPr>
            <w:tcW w:type="dxa" w:w="1332"/>
            <w:vAlign w:val="center"/>
          </w:tcPr>
          <w:p>
            <w:r>
              <w:t>P/C/A</w:t>
            </w:r>
          </w:p>
        </w:tc>
        <w:tc>
          <w:tcPr>
            <w:tcW w:type="dxa" w:w="1332"/>
            <w:vAlign w:val="center"/>
          </w:tcPr>
          <w:p>
            <w:r>
              <w:t>例外発生</w:t>
            </w:r>
          </w:p>
        </w:tc>
        <w:tc>
          <w:tcPr>
            <w:tcW w:type="dxa" w:w="1332"/>
            <w:vAlign w:val="center"/>
          </w:tcPr>
          <w:p>
            <w:r>
              <w:t>再試行、ホーム</w:t>
            </w:r>
          </w:p>
        </w:tc>
        <w:tc>
          <w:tcPr>
            <w:tcW w:type="dxa" w:w="1332"/>
            <w:vAlign w:val="center"/>
          </w:tcPr>
          <w:p>
            <w:r>
              <w:t>エラーログ</w:t>
            </w:r>
          </w:p>
        </w:tc>
      </w:tr>
    </w:tbl>
    <w:p>
      <w:pPr>
        <w:pStyle w:val="Heading1"/>
      </w:pPr>
      <w:r>
        <w:t>4. フッター遷移</w:t>
      </w:r>
    </w:p>
    <w:p>
      <w:pPr>
        <w:pStyle w:val="ListBullet"/>
      </w:pPr>
      <w:r>
        <w:t>スケジュール → SCR-001</w:t>
      </w:r>
    </w:p>
    <w:p>
      <w:pPr>
        <w:pStyle w:val="ListBullet"/>
      </w:pPr>
      <w:r>
        <w:t>選手出欠 → SCR-003</w:t>
      </w:r>
    </w:p>
    <w:p>
      <w:pPr>
        <w:pStyle w:val="ListBullet"/>
      </w:pPr>
      <w:r>
        <w:t>コーチ出欠 → SCR-004。全員にメニュー表示し、遷移先でC以上かを判定する。</w:t>
      </w:r>
    </w:p>
    <w:p>
      <w:pPr>
        <w:pStyle w:val="ListBullet"/>
      </w:pPr>
      <w:r>
        <w:t>お知らせ → SCR-005</w:t>
      </w:r>
    </w:p>
    <w:p>
      <w:pPr>
        <w:pStyle w:val="ListBullet"/>
      </w:pPr>
      <w:r>
        <w:t>メニュー → SCR-007</w:t>
      </w:r>
    </w:p>
    <w:p>
      <w:r>
        <w:t>コーチ出欠は選手出欠との誤操作防止のため、背景色・見出し・アイコンを明確に変える。コーチ一括出席画面の予定カードから予定詳細へは遷移させない。</w:t>
      </w:r>
    </w:p>
    <w:p>
      <w:pPr>
        <w:pStyle w:val="Heading1"/>
      </w:pPr>
      <w:r>
        <w:t>5. メニュー画面の表示制御</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tcPr>
          <w:p>
            <w:r>
              <w:t>メニュー項目</w:t>
            </w:r>
          </w:p>
        </w:tc>
        <w:tc>
          <w:tcPr>
            <w:tcW w:type="dxa" w:w="2664"/>
          </w:tcPr>
          <w:p>
            <w:r>
              <w:t>保護者</w:t>
            </w:r>
          </w:p>
        </w:tc>
        <w:tc>
          <w:tcPr>
            <w:tcW w:type="dxa" w:w="2664"/>
          </w:tcPr>
          <w:p>
            <w:r>
              <w:t>コーチ</w:t>
            </w:r>
          </w:p>
        </w:tc>
        <w:tc>
          <w:tcPr>
            <w:tcW w:type="dxa" w:w="2664"/>
          </w:tcPr>
          <w:p>
            <w:r>
              <w:t>管理者</w:t>
            </w:r>
          </w:p>
        </w:tc>
      </w:tr>
      <w:tr>
        <w:tc>
          <w:tcPr>
            <w:tcW w:type="dxa" w:w="2664"/>
          </w:tcPr>
          <w:p>
            <w:r>
              <w:t>プロフィール・家庭情報</w:t>
            </w:r>
          </w:p>
        </w:tc>
        <w:tc>
          <w:tcPr>
            <w:tcW w:type="dxa" w:w="2664"/>
          </w:tcPr>
          <w:p>
            <w:r>
              <w:t>表示</w:t>
            </w:r>
          </w:p>
        </w:tc>
        <w:tc>
          <w:tcPr>
            <w:tcW w:type="dxa" w:w="2664"/>
          </w:tcPr>
          <w:p>
            <w:r>
              <w:t>表示</w:t>
            </w:r>
          </w:p>
        </w:tc>
        <w:tc>
          <w:tcPr>
            <w:tcW w:type="dxa" w:w="2664"/>
          </w:tcPr>
          <w:p>
            <w:r>
              <w:t>表示</w:t>
            </w:r>
          </w:p>
        </w:tc>
      </w:tr>
      <w:tr>
        <w:tc>
          <w:tcPr>
            <w:tcW w:type="dxa" w:w="2664"/>
          </w:tcPr>
          <w:p>
            <w:r>
              <w:t>予定管理</w:t>
            </w:r>
          </w:p>
        </w:tc>
        <w:tc>
          <w:tcPr>
            <w:tcW w:type="dxa" w:w="2664"/>
          </w:tcPr>
          <w:p>
            <w:r>
              <w:t>非表示</w:t>
            </w:r>
          </w:p>
        </w:tc>
        <w:tc>
          <w:tcPr>
            <w:tcW w:type="dxa" w:w="2664"/>
          </w:tcPr>
          <w:p>
            <w:r>
              <w:t>表示</w:t>
            </w:r>
          </w:p>
        </w:tc>
        <w:tc>
          <w:tcPr>
            <w:tcW w:type="dxa" w:w="2664"/>
          </w:tcPr>
          <w:p>
            <w:r>
              <w:t>表示</w:t>
            </w:r>
          </w:p>
        </w:tc>
      </w:tr>
      <w:tr>
        <w:tc>
          <w:tcPr>
            <w:tcW w:type="dxa" w:w="2664"/>
          </w:tcPr>
          <w:p>
            <w:r>
              <w:t>家庭・選手管理</w:t>
            </w:r>
          </w:p>
        </w:tc>
        <w:tc>
          <w:tcPr>
            <w:tcW w:type="dxa" w:w="2664"/>
          </w:tcPr>
          <w:p>
            <w:r>
              <w:t>非表示</w:t>
            </w:r>
          </w:p>
        </w:tc>
        <w:tc>
          <w:tcPr>
            <w:tcW w:type="dxa" w:w="2664"/>
          </w:tcPr>
          <w:p>
            <w:r>
              <w:t>必要に応じ非表示</w:t>
            </w:r>
          </w:p>
        </w:tc>
        <w:tc>
          <w:tcPr>
            <w:tcW w:type="dxa" w:w="2664"/>
          </w:tcPr>
          <w:p>
            <w:r>
              <w:t>表示</w:t>
            </w:r>
          </w:p>
        </w:tc>
      </w:tr>
      <w:tr>
        <w:tc>
          <w:tcPr>
            <w:tcW w:type="dxa" w:w="2664"/>
          </w:tcPr>
          <w:p>
            <w:r>
              <w:t>マスター管理</w:t>
            </w:r>
          </w:p>
        </w:tc>
        <w:tc>
          <w:tcPr>
            <w:tcW w:type="dxa" w:w="2664"/>
          </w:tcPr>
          <w:p>
            <w:r>
              <w:t>非表示</w:t>
            </w:r>
          </w:p>
        </w:tc>
        <w:tc>
          <w:tcPr>
            <w:tcW w:type="dxa" w:w="2664"/>
          </w:tcPr>
          <w:p>
            <w:r>
              <w:t>非表示</w:t>
            </w:r>
          </w:p>
        </w:tc>
        <w:tc>
          <w:tcPr>
            <w:tcW w:type="dxa" w:w="2664"/>
          </w:tcPr>
          <w:p>
            <w:r>
              <w:t>表示</w:t>
            </w:r>
          </w:p>
        </w:tc>
      </w:tr>
      <w:tr>
        <w:tc>
          <w:tcPr>
            <w:tcW w:type="dxa" w:w="2664"/>
          </w:tcPr>
          <w:p>
            <w:r>
              <w:t>年度更新</w:t>
            </w:r>
          </w:p>
        </w:tc>
        <w:tc>
          <w:tcPr>
            <w:tcW w:type="dxa" w:w="2664"/>
          </w:tcPr>
          <w:p>
            <w:r>
              <w:t>非表示</w:t>
            </w:r>
          </w:p>
        </w:tc>
        <w:tc>
          <w:tcPr>
            <w:tcW w:type="dxa" w:w="2664"/>
          </w:tcPr>
          <w:p>
            <w:r>
              <w:t>非表示</w:t>
            </w:r>
          </w:p>
        </w:tc>
        <w:tc>
          <w:tcPr>
            <w:tcW w:type="dxa" w:w="2664"/>
          </w:tcPr>
          <w:p>
            <w:r>
              <w:t>表示</w:t>
            </w:r>
          </w:p>
        </w:tc>
      </w:tr>
    </w:tbl>
    <w:p>
      <w:pPr>
        <w:pStyle w:val="Heading1"/>
      </w:pPr>
      <w:r>
        <w:t>6. 予定管理の画面遷移</w:t>
      </w:r>
    </w:p>
    <w:p>
      <w:pPr>
        <w:pStyle w:val="ListBullet"/>
      </w:pPr>
      <w:r>
        <w:t>SCR-101 予定管理トップ → 予定一括登録／予定個別修正／予定個別登録／合同予定作成／予定一覧確認</w:t>
      </w:r>
    </w:p>
    <w:p>
      <w:pPr>
        <w:pStyle w:val="ListBullet"/>
      </w:pPr>
      <w:r>
        <w:t>予定個別修正は、直接修正フォームへ入らず、必ず既存予定一覧から対象カードを選択する。</w:t>
      </w:r>
    </w:p>
    <w:p>
      <w:pPr>
        <w:pStyle w:val="ListBullet"/>
      </w:pPr>
      <w:r>
        <w:t>登録・修正は「入力 → 確認 → 保存 → 完了」を基本フローとする。</w:t>
      </w:r>
    </w:p>
    <w:p>
      <w:pPr>
        <w:pStyle w:val="ListBullet"/>
      </w:pPr>
      <w:r>
        <w:t>予定一覧確認は編集機能を持たず、日付単位の一覧と、編集不可のテキスト表示・コピーボタンを提供する。</w:t>
      </w:r>
    </w:p>
    <w:p>
      <w:pPr>
        <w:pStyle w:val="ListBullet"/>
      </w:pPr>
      <w:r>
        <w:t>合同予定作成は日付単位で候補をグルーピングし、日付ごとにエラーを表示する。全エラー解消まで一括合同化ボタンを無効化する。</w:t>
      </w:r>
    </w:p>
    <w:p>
      <w:pPr>
        <w:pStyle w:val="Heading1"/>
      </w:pPr>
      <w:r>
        <w:t>7. マスター管理の画面遷移</w:t>
      </w:r>
    </w:p>
    <w:p>
      <w:pPr>
        <w:pStyle w:val="ListBullet"/>
      </w:pPr>
      <w:r>
        <w:t>メニュー（管理者のみ表示） → SCR-201 マスター管理トップ</w:t>
      </w:r>
    </w:p>
    <w:p>
      <w:pPr>
        <w:pStyle w:val="ListBullet"/>
      </w:pPr>
      <w:r>
        <w:t>マスター管理トップはカード形式で各マスターへ遷移する。STEP形式にはしない。</w:t>
      </w:r>
    </w:p>
    <w:p>
      <w:pPr>
        <w:pStyle w:val="ListBullet"/>
      </w:pPr>
      <w:r>
        <w:t>各マスター画面は、一覧・追加・編集・有効/無効・論理削除・表示順変更の操作体系を統一する。</w:t>
      </w:r>
    </w:p>
    <w:p>
      <w:pPr>
        <w:pStyle w:val="ListBullet"/>
      </w:pPr>
      <w:r>
        <w:t>表示順変更はドラッグ&amp;ドロップを基本とし、DBのdisplay_orderを更新する。</w:t>
      </w:r>
    </w:p>
    <w:p>
      <w:pPr>
        <w:pStyle w:val="ListBullet"/>
      </w:pPr>
      <w:r>
        <w:t>論理削除済みデータは通常一覧から非表示にし、必要な管理者向け表示切替で確認可能とする。</w:t>
      </w:r>
    </w:p>
    <w:p>
      <w:pPr>
        <w:pStyle w:val="Heading1"/>
      </w:pPr>
      <w:r>
        <w:t>8. 年度更新の画面遷移</w:t>
      </w:r>
    </w:p>
    <w:p>
      <w:pPr>
        <w:pStyle w:val="ListBullet"/>
      </w:pPr>
      <w:r>
        <w:t>SCR-401で対象年度と更新対象を確認する。</w:t>
      </w:r>
    </w:p>
    <w:p>
      <w:pPr>
        <w:pStyle w:val="ListBullet"/>
      </w:pPr>
      <w:r>
        <w:t>SCR-402で選手、卒団者、コーチ担当学年、選手テンプレート、持ち物・備考テンプレート等の変更予定をプレビューする。</w:t>
      </w:r>
    </w:p>
    <w:p>
      <w:pPr>
        <w:pStyle w:val="ListBullet"/>
      </w:pPr>
      <w:r>
        <w:t>エラーまたは競合がある場合、実行ボタンを無効化する。</w:t>
      </w:r>
    </w:p>
    <w:p>
      <w:pPr>
        <w:pStyle w:val="ListBullet"/>
      </w:pPr>
      <w:r>
        <w:t>最終確認ダイアログ後にトランザクションで一括更新する。</w:t>
      </w:r>
    </w:p>
    <w:p>
      <w:pPr>
        <w:pStyle w:val="ListBullet"/>
      </w:pPr>
      <w:r>
        <w:t>完了後はSCR-403で件数、実行者、実行日時、警告を表示する。</w:t>
      </w:r>
    </w:p>
    <w:p>
      <w:pPr>
        <w:pStyle w:val="Heading1"/>
      </w:pPr>
      <w:r>
        <w:t>9. 共通画面遷移ルール</w:t>
      </w:r>
    </w:p>
    <w:p>
      <w:pPr>
        <w:pStyle w:val="ListBullet"/>
      </w:pPr>
      <w:r>
        <w:t>保存前に未保存変更がある状態で戻る場合は確認ダイアログを表示する。</w:t>
      </w:r>
    </w:p>
    <w:p>
      <w:pPr>
        <w:pStyle w:val="ListBullet"/>
      </w:pPr>
      <w:r>
        <w:t>権限不足はフロントの非表示だけでなく、遷移先およびAPIでも拒否する。</w:t>
      </w:r>
    </w:p>
    <w:p>
      <w:pPr>
        <w:pStyle w:val="ListBullet"/>
      </w:pPr>
      <w:r>
        <w:t>論理削除済みID、不正ID、存在しないIDは404または業務エラー画面へ遷移する。</w:t>
      </w:r>
    </w:p>
    <w:p>
      <w:pPr>
        <w:pStyle w:val="ListBullet"/>
      </w:pPr>
      <w:r>
        <w:t>保存成功後の二重送信を防ぐため、完了画面へのリダイレクトまたは保存ボタン無効化を行う。</w:t>
      </w:r>
    </w:p>
    <w:p>
      <w:pPr>
        <w:pStyle w:val="ListBullet"/>
      </w:pPr>
      <w:r>
        <w:t>モバイルブラウザの戻る操作でも不整合が起きないよう、確認画面でサーバー保存しない。</w:t>
      </w:r>
    </w:p>
    <w:p>
      <w:pPr>
        <w:pStyle w:val="Heading1"/>
      </w:pPr>
      <w:r>
        <w:t>10. UI統一ルール</w:t>
      </w:r>
    </w:p>
    <w:p>
      <w:pPr>
        <w:pStyle w:val="ListBullet"/>
      </w:pPr>
      <w:r>
        <w:t>同一日付の予定は、大きな日付カード内に複数の予定カードを間隔を空けて表示する。</w:t>
      </w:r>
    </w:p>
    <w:p>
      <w:pPr>
        <w:pStyle w:val="ListBullet"/>
      </w:pPr>
      <w:r>
        <w:t>予定カード同士を密着させず、視認できる余白を確保する。</w:t>
      </w:r>
    </w:p>
    <w:p>
      <w:pPr>
        <w:pStyle w:val="ListBullet"/>
      </w:pPr>
      <w:r>
        <w:t>学年フィルターは選択状態で学年色を表示し、全画面で同じ配色・挙動に統一する。</w:t>
      </w:r>
    </w:p>
    <w:p>
      <w:pPr>
        <w:pStyle w:val="ListBullet"/>
      </w:pPr>
      <w:r>
        <w:t>色を使いすぎず、アイコン・見出し・余白で視認性を高める。</w:t>
      </w:r>
    </w:p>
    <w:p>
      <w:pPr>
        <w:pStyle w:val="ListBullet"/>
      </w:pPr>
      <w:r>
        <w:t>管理画面の重要操作は、主ボタン・副ボタン・危険操作を明確に区別する。</w:t>
      </w:r>
    </w:p>
    <w:p>
      <w:pPr>
        <w:pStyle w:val="Heading1"/>
      </w:pPr>
      <w:r>
        <w:t>11. ChatGPT実装ルール</w:t>
      </w:r>
    </w:p>
    <w:p>
      <w:pPr>
        <w:pStyle w:val="ListBullet"/>
      </w:pPr>
      <w:r>
        <w:t>画面を追加・削除する前に本書と関連画面設計を確認する。</w:t>
      </w:r>
    </w:p>
    <w:p>
      <w:pPr>
        <w:pStyle w:val="ListBullet"/>
      </w:pPr>
      <w:r>
        <w:t>管理者専用メニューを権限のない利用者へ表示しない。</w:t>
      </w:r>
    </w:p>
    <w:p>
      <w:pPr>
        <w:pStyle w:val="ListBullet"/>
      </w:pPr>
      <w:r>
        <w:t>コーチ出欠は個別予定詳細へ遷移させない。</w:t>
      </w:r>
    </w:p>
    <w:p>
      <w:pPr>
        <w:pStyle w:val="ListBullet"/>
      </w:pPr>
      <w:r>
        <w:t>予定個別修正は対象予定選択画面を省略しない。</w:t>
      </w:r>
    </w:p>
    <w:p>
      <w:pPr>
        <w:pStyle w:val="ListBullet"/>
      </w:pPr>
      <w:r>
        <w:t>マスター管理トップおよび各マスター画面を実装対象から漏らさない。</w:t>
      </w:r>
    </w:p>
    <w:p>
      <w:pPr>
        <w:pStyle w:val="ListBullet"/>
      </w:pPr>
      <w:r>
        <w:t>最新ソースとURLが異なる場合、勝手に重複ルートを追加せず、既存構造へ合わせて本書を更新する。</w:t>
      </w:r>
    </w:p>
    <w:p>
      <w:pPr>
        <w:pStyle w:val="Heading1"/>
      </w:pPr>
      <w:r>
        <w:t>12. 更新履歴</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Version</w:t>
            </w:r>
          </w:p>
        </w:tc>
        <w:tc>
          <w:tcPr>
            <w:tcW w:type="dxa" w:w="2664"/>
          </w:tcPr>
          <w:p>
            <w:r>
              <w:t>日付</w:t>
            </w:r>
          </w:p>
        </w:tc>
        <w:tc>
          <w:tcPr>
            <w:tcW w:type="dxa" w:w="2664"/>
          </w:tcPr>
          <w:p>
            <w:r>
              <w:t>区分</w:t>
            </w:r>
          </w:p>
        </w:tc>
        <w:tc>
          <w:tcPr>
            <w:tcW w:type="dxa" w:w="2664"/>
          </w:tcPr>
          <w:p>
            <w:r>
              <w:t>内容</w:t>
            </w:r>
          </w:p>
        </w:tc>
      </w:tr>
      <w:tr>
        <w:tc>
          <w:tcPr>
            <w:tcW w:type="dxa" w:w="2664"/>
          </w:tcPr>
          <w:p>
            <w:r>
              <w:t>0.1</w:t>
            </w:r>
          </w:p>
        </w:tc>
        <w:tc>
          <w:tcPr>
            <w:tcW w:type="dxa" w:w="2664"/>
          </w:tcPr>
          <w:p>
            <w:r>
              <w:t>2026-07-10</w:t>
            </w:r>
          </w:p>
        </w:tc>
        <w:tc>
          <w:tcPr>
            <w:tcW w:type="dxa" w:w="2664"/>
          </w:tcPr>
          <w:p>
            <w:r>
              <w:t>初版</w:t>
            </w:r>
          </w:p>
        </w:tc>
        <w:tc>
          <w:tcPr>
            <w:tcW w:type="dxa" w:w="2664"/>
          </w:tcPr>
          <w:p>
            <w:r>
              <w:t>画面一覧、権限、フッター、予定管理、マスター管理、年度更新の遷移を文書化</w:t>
            </w:r>
          </w:p>
        </w:tc>
      </w:tr>
    </w:tbl>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