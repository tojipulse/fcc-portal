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8"/>
        </w:rPr>
        <w:t>FCC PORTAL 開発仕様書</w:t>
        <w:br/>
        <w:t>10 マスター設計</w:t>
      </w:r>
    </w:p>
    <w:p>
      <w:pPr>
        <w:jc w:val="center"/>
      </w:pPr>
      <w:r>
        <w:rPr>
          <w:sz w:val="18"/>
        </w:rPr>
        <w:t>版：v0.1（設計途中保存版）</w:t>
      </w:r>
    </w:p>
    <w:p>
      <w:pPr>
        <w:pStyle w:val="Heading1"/>
      </w:pPr>
      <w:r>
        <w:t>1. 本書の目的</w:t>
      </w:r>
    </w:p>
    <w:p>
      <w:r>
        <w:t>FCC PORTALで利用する各種マスターのDB構造、共通UI、権限、年度更新との関係、論理削除および表示順管理を定義する。マスターは予定登録・予定一括登録・選手管理・年度更新など複数機能から参照されるため、本書を全実装の基準とする。</w:t>
      </w:r>
    </w:p>
    <w:p>
      <w:pPr>
        <w:pStyle w:val="Heading1"/>
      </w:pPr>
      <w:r>
        <w:t>2. マスター設計の基本原則</w:t>
      </w:r>
    </w:p>
    <w:p>
      <w:pPr>
        <w:pStyle w:val="ListBullet"/>
      </w:pPr>
      <w:r>
        <w:t>管理者が将来追加・編集する可能性がある値はDBで管理する。</w:t>
      </w:r>
    </w:p>
    <w:p>
      <w:pPr>
        <w:pStyle w:val="ListBullet"/>
      </w:pPr>
      <w:r>
        <w:t>全マスター画面は、一覧・新規追加・編集・有効/無効・論理削除の操作体系を統一する。</w:t>
      </w:r>
    </w:p>
    <w:p>
      <w:pPr>
        <w:pStyle w:val="ListBullet"/>
      </w:pPr>
      <w:r>
        <w:t>有効/無効は一時利用停止、論理削除はマスター一覧と選択肢から除外する目的で使い分ける。</w:t>
      </w:r>
    </w:p>
    <w:p>
      <w:pPr>
        <w:pStyle w:val="ListBullet"/>
      </w:pPr>
      <w:r>
        <w:t>過去データから参照されているマスター行は物理削除しない。</w:t>
      </w:r>
    </w:p>
    <w:p>
      <w:pPr>
        <w:pStyle w:val="ListBullet"/>
      </w:pPr>
      <w:r>
        <w:t>表示順はdisplay_orderで保持し、管理画面ではドラッグ&amp;ドロップによる並び替えを可能にする。</w:t>
      </w:r>
    </w:p>
    <w:p>
      <w:pPr>
        <w:pStyle w:val="ListBullet"/>
      </w:pPr>
      <w:r>
        <w:t>変更者・変更日時・versionを保持し、複数管理者による同時更新を考慮する。</w:t>
      </w:r>
    </w:p>
    <w:p>
      <w:pPr>
        <w:pStyle w:val="ListBullet"/>
      </w:pPr>
      <w:r>
        <w:t>マスター名称変更後も過去予定を当時の名称で表示する必要がある項目は、予定側へ名称スナップショットを保持する。</w:t>
      </w:r>
    </w:p>
    <w:p>
      <w:pPr>
        <w:pStyle w:val="ListBullet"/>
      </w:pPr>
      <w:r>
        <w:t>学年依存テンプレートは年度更新対象、固定マスターは年度更新対象外とする。</w:t>
      </w:r>
    </w:p>
    <w:p>
      <w:pPr>
        <w:pStyle w:val="Heading1"/>
      </w:pPr>
      <w:r>
        <w:t>3. マスター管理トップ画面</w:t>
      </w:r>
    </w:p>
    <w:p>
      <w:r>
        <w:t>管理者メニュー配下に「マスター管理」を設置し、STEP形式ではなくカード形式で各マスターへの入口を表示する。コーチ・保護者には管理者専用カードを表示しない。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vAlign w:val="center"/>
          </w:tcPr>
          <w:p>
            <w:r>
              <w:t>カード</w:t>
            </w:r>
          </w:p>
        </w:tc>
        <w:tc>
          <w:tcPr>
            <w:tcW w:type="dxa" w:w="2628"/>
            <w:vAlign w:val="center"/>
          </w:tcPr>
          <w:p>
            <w:r>
              <w:t>説明</w:t>
            </w:r>
          </w:p>
        </w:tc>
        <w:tc>
          <w:tcPr>
            <w:tcW w:type="dxa" w:w="2628"/>
            <w:vAlign w:val="center"/>
          </w:tcPr>
          <w:p>
            <w:r>
              <w:t>アイコン例</w:t>
            </w:r>
          </w:p>
        </w:tc>
        <w:tc>
          <w:tcPr>
            <w:tcW w:type="dxa" w:w="2628"/>
            <w:vAlign w:val="center"/>
          </w:tcPr>
          <w:p>
            <w:r>
              <w:t>年度区分</w:t>
            </w:r>
          </w:p>
        </w:tc>
      </w:tr>
      <w:tr>
        <w:tc>
          <w:tcPr>
            <w:tcW w:type="dxa" w:w="2628"/>
            <w:vAlign w:val="center"/>
          </w:tcPr>
          <w:p>
            <w:r>
              <w:t>場所</w:t>
            </w:r>
          </w:p>
        </w:tc>
        <w:tc>
          <w:tcPr>
            <w:tcW w:type="dxa" w:w="2628"/>
            <w:vAlign w:val="center"/>
          </w:tcPr>
          <w:p>
            <w:r>
              <w:t>練習・試合会場の管理</w:t>
            </w:r>
          </w:p>
        </w:tc>
        <w:tc>
          <w:tcPr>
            <w:tcW w:type="dxa" w:w="2628"/>
            <w:vAlign w:val="center"/>
          </w:tcPr>
          <w:p>
            <w:r>
              <w:t>MapPin</w:t>
            </w:r>
          </w:p>
        </w:tc>
        <w:tc>
          <w:tcPr>
            <w:tcW w:type="dxa" w:w="2628"/>
            <w:vAlign w:val="center"/>
          </w:tcPr>
          <w:p>
            <w:r>
              <w:t>固定</w:t>
            </w:r>
          </w:p>
        </w:tc>
      </w:tr>
      <w:tr>
        <w:tc>
          <w:tcPr>
            <w:tcW w:type="dxa" w:w="2628"/>
            <w:vAlign w:val="center"/>
          </w:tcPr>
          <w:p>
            <w:r>
              <w:t>予定種別</w:t>
            </w:r>
          </w:p>
        </w:tc>
        <w:tc>
          <w:tcPr>
            <w:tcW w:type="dxa" w:w="2628"/>
            <w:vAlign w:val="center"/>
          </w:tcPr>
          <w:p>
            <w:r>
              <w:t>通常練習、TRM、大会等の分類</w:t>
            </w:r>
          </w:p>
        </w:tc>
        <w:tc>
          <w:tcPr>
            <w:tcW w:type="dxa" w:w="2628"/>
            <w:vAlign w:val="center"/>
          </w:tcPr>
          <w:p>
            <w:r>
              <w:t>Calendar</w:t>
            </w:r>
          </w:p>
        </w:tc>
        <w:tc>
          <w:tcPr>
            <w:tcW w:type="dxa" w:w="2628"/>
            <w:vAlign w:val="center"/>
          </w:tcPr>
          <w:p>
            <w:r>
              <w:t>固定</w:t>
            </w:r>
          </w:p>
        </w:tc>
      </w:tr>
      <w:tr>
        <w:tc>
          <w:tcPr>
            <w:tcW w:type="dxa" w:w="2628"/>
            <w:vAlign w:val="center"/>
          </w:tcPr>
          <w:p>
            <w:r>
              <w:t>大会</w:t>
            </w:r>
          </w:p>
        </w:tc>
        <w:tc>
          <w:tcPr>
            <w:tcW w:type="dxa" w:w="2628"/>
            <w:vAlign w:val="center"/>
          </w:tcPr>
          <w:p>
            <w:r>
              <w:t>大会名の管理</w:t>
            </w:r>
          </w:p>
        </w:tc>
        <w:tc>
          <w:tcPr>
            <w:tcW w:type="dxa" w:w="2628"/>
            <w:vAlign w:val="center"/>
          </w:tcPr>
          <w:p>
            <w:r>
              <w:t>Trophy</w:t>
            </w:r>
          </w:p>
        </w:tc>
        <w:tc>
          <w:tcPr>
            <w:tcW w:type="dxa" w:w="2628"/>
            <w:vAlign w:val="center"/>
          </w:tcPr>
          <w:p>
            <w:r>
              <w:t>固定</w:t>
            </w:r>
          </w:p>
        </w:tc>
      </w:tr>
      <w:tr>
        <w:tc>
          <w:tcPr>
            <w:tcW w:type="dxa" w:w="2628"/>
            <w:vAlign w:val="center"/>
          </w:tcPr>
          <w:p>
            <w:r>
              <w:t>リーグ</w:t>
            </w:r>
          </w:p>
        </w:tc>
        <w:tc>
          <w:tcPr>
            <w:tcW w:type="dxa" w:w="2628"/>
            <w:vAlign w:val="center"/>
          </w:tcPr>
          <w:p>
            <w:r>
              <w:t>リーグ名の管理</w:t>
            </w:r>
          </w:p>
        </w:tc>
        <w:tc>
          <w:tcPr>
            <w:tcW w:type="dxa" w:w="2628"/>
            <w:vAlign w:val="center"/>
          </w:tcPr>
          <w:p>
            <w:r>
              <w:t>Medal</w:t>
            </w:r>
          </w:p>
        </w:tc>
        <w:tc>
          <w:tcPr>
            <w:tcW w:type="dxa" w:w="2628"/>
            <w:vAlign w:val="center"/>
          </w:tcPr>
          <w:p>
            <w:r>
              <w:t>固定</w:t>
            </w:r>
          </w:p>
        </w:tc>
      </w:tr>
      <w:tr>
        <w:tc>
          <w:tcPr>
            <w:tcW w:type="dxa" w:w="2628"/>
            <w:vAlign w:val="center"/>
          </w:tcPr>
          <w:p>
            <w:r>
              <w:t>イベント</w:t>
            </w:r>
          </w:p>
        </w:tc>
        <w:tc>
          <w:tcPr>
            <w:tcW w:type="dxa" w:w="2628"/>
            <w:vAlign w:val="center"/>
          </w:tcPr>
          <w:p>
            <w:r>
              <w:t>親子サッカー、卒団式等</w:t>
            </w:r>
          </w:p>
        </w:tc>
        <w:tc>
          <w:tcPr>
            <w:tcW w:type="dxa" w:w="2628"/>
            <w:vAlign w:val="center"/>
          </w:tcPr>
          <w:p>
            <w:r>
              <w:t>PartyPopper</w:t>
            </w:r>
          </w:p>
        </w:tc>
        <w:tc>
          <w:tcPr>
            <w:tcW w:type="dxa" w:w="2628"/>
            <w:vAlign w:val="center"/>
          </w:tcPr>
          <w:p>
            <w:r>
              <w:t>固定</w:t>
            </w:r>
          </w:p>
        </w:tc>
      </w:tr>
      <w:tr>
        <w:tc>
          <w:tcPr>
            <w:tcW w:type="dxa" w:w="2628"/>
            <w:vAlign w:val="center"/>
          </w:tcPr>
          <w:p>
            <w:r>
              <w:t>持ち物・備考テンプレート</w:t>
            </w:r>
          </w:p>
        </w:tc>
        <w:tc>
          <w:tcPr>
            <w:tcW w:type="dxa" w:w="2628"/>
            <w:vAlign w:val="center"/>
          </w:tcPr>
          <w:p>
            <w:r>
              <w:t>学年×予定種別の初期値</w:t>
            </w:r>
          </w:p>
        </w:tc>
        <w:tc>
          <w:tcPr>
            <w:tcW w:type="dxa" w:w="2628"/>
            <w:vAlign w:val="center"/>
          </w:tcPr>
          <w:p>
            <w:r>
              <w:t>ClipboardList</w:t>
            </w:r>
          </w:p>
        </w:tc>
        <w:tc>
          <w:tcPr>
            <w:tcW w:type="dxa" w:w="2628"/>
            <w:vAlign w:val="center"/>
          </w:tcPr>
          <w:p>
            <w:r>
              <w:t>年度更新対象</w:t>
            </w:r>
          </w:p>
        </w:tc>
      </w:tr>
      <w:tr>
        <w:tc>
          <w:tcPr>
            <w:tcW w:type="dxa" w:w="2628"/>
            <w:vAlign w:val="center"/>
          </w:tcPr>
          <w:p>
            <w:r>
              <w:t>選手テンプレート</w:t>
            </w:r>
          </w:p>
        </w:tc>
        <w:tc>
          <w:tcPr>
            <w:tcW w:type="dxa" w:w="2628"/>
            <w:vAlign w:val="center"/>
          </w:tcPr>
          <w:p>
            <w:r>
              <w:t>学年セット×選手構成</w:t>
            </w:r>
          </w:p>
        </w:tc>
        <w:tc>
          <w:tcPr>
            <w:tcW w:type="dxa" w:w="2628"/>
            <w:vAlign w:val="center"/>
          </w:tcPr>
          <w:p>
            <w:r>
              <w:t>Users</w:t>
            </w:r>
          </w:p>
        </w:tc>
        <w:tc>
          <w:tcPr>
            <w:tcW w:type="dxa" w:w="2628"/>
            <w:vAlign w:val="center"/>
          </w:tcPr>
          <w:p>
            <w:r>
              <w:t>年度更新対象</w:t>
            </w:r>
          </w:p>
        </w:tc>
      </w:tr>
      <w:tr>
        <w:tc>
          <w:tcPr>
            <w:tcW w:type="dxa" w:w="2628"/>
            <w:vAlign w:val="center"/>
          </w:tcPr>
          <w:p>
            <w:r>
              <w:t>学年</w:t>
            </w:r>
          </w:p>
        </w:tc>
        <w:tc>
          <w:tcPr>
            <w:tcW w:type="dxa" w:w="2628"/>
            <w:vAlign w:val="center"/>
          </w:tcPr>
          <w:p>
            <w:r>
              <w:t>年中、年長、1〜6年</w:t>
            </w:r>
          </w:p>
        </w:tc>
        <w:tc>
          <w:tcPr>
            <w:tcW w:type="dxa" w:w="2628"/>
            <w:vAlign w:val="center"/>
          </w:tcPr>
          <w:p>
            <w:r>
              <w:t>GraduationCap</w:t>
            </w:r>
          </w:p>
        </w:tc>
        <w:tc>
          <w:tcPr>
            <w:tcW w:type="dxa" w:w="2628"/>
            <w:vAlign w:val="center"/>
          </w:tcPr>
          <w:p>
            <w:r>
              <w:t>固定・原則編集不可</w:t>
            </w:r>
          </w:p>
        </w:tc>
      </w:tr>
    </w:tbl>
    <w:p>
      <w:pPr>
        <w:pStyle w:val="Heading1"/>
      </w:pPr>
      <w:r>
        <w:t>4. 全マスター共通カラム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1752"/>
            <w:vAlign w:val="center"/>
          </w:tcPr>
          <w:p>
            <w:r>
              <w:t>カラム</w:t>
            </w:r>
          </w:p>
        </w:tc>
        <w:tc>
          <w:tcPr>
            <w:tcW w:type="dxa" w:w="1752"/>
            <w:vAlign w:val="center"/>
          </w:tcPr>
          <w:p>
            <w:r>
              <w:t>型</w:t>
            </w:r>
          </w:p>
        </w:tc>
        <w:tc>
          <w:tcPr>
            <w:tcW w:type="dxa" w:w="1752"/>
            <w:vAlign w:val="center"/>
          </w:tcPr>
          <w:p>
            <w:r>
              <w:t>NULL</w:t>
            </w:r>
          </w:p>
        </w:tc>
        <w:tc>
          <w:tcPr>
            <w:tcW w:type="dxa" w:w="1752"/>
            <w:vAlign w:val="center"/>
          </w:tcPr>
          <w:p>
            <w:r>
              <w:t>キー</w:t>
            </w:r>
          </w:p>
        </w:tc>
        <w:tc>
          <w:tcPr>
            <w:tcW w:type="dxa" w:w="1752"/>
            <w:vAlign w:val="center"/>
          </w:tcPr>
          <w:p>
            <w:r>
              <w:t>初期値</w:t>
            </w:r>
          </w:p>
        </w:tc>
        <w:tc>
          <w:tcPr>
            <w:tcW w:type="dxa" w:w="1752"/>
            <w:vAlign w:val="center"/>
          </w:tcPr>
          <w:p>
            <w:r>
              <w:t>説明</w:t>
            </w:r>
          </w:p>
        </w:tc>
      </w:tr>
      <w:tr>
        <w:tc>
          <w:tcPr>
            <w:tcW w:type="dxa" w:w="1752"/>
            <w:vAlign w:val="center"/>
          </w:tcPr>
          <w:p>
            <w:r>
              <w:t>id</w:t>
            </w:r>
          </w:p>
        </w:tc>
        <w:tc>
          <w:tcPr>
            <w:tcW w:type="dxa" w:w="1752"/>
            <w:vAlign w:val="center"/>
          </w:tcPr>
          <w:p>
            <w:r>
              <w:t>UUID / TEXT</w:t>
            </w:r>
          </w:p>
        </w:tc>
        <w:tc>
          <w:tcPr>
            <w:tcW w:type="dxa" w:w="1752"/>
            <w:vAlign w:val="center"/>
          </w:tcPr>
          <w:p>
            <w:r>
              <w:t>不可</w:t>
            </w:r>
          </w:p>
        </w:tc>
        <w:tc>
          <w:tcPr>
            <w:tcW w:type="dxa" w:w="1752"/>
            <w:vAlign w:val="center"/>
          </w:tcPr>
          <w:p>
            <w:r>
              <w:t>PK</w:t>
            </w:r>
          </w:p>
        </w:tc>
        <w:tc>
          <w:tcPr>
            <w:tcW w:type="dxa" w:w="1752"/>
            <w:vAlign w:val="center"/>
          </w:tcPr>
          <w:p>
            <w:r/>
          </w:p>
        </w:tc>
        <w:tc>
          <w:tcPr>
            <w:tcW w:type="dxa" w:w="1752"/>
            <w:vAlign w:val="center"/>
          </w:tcPr>
          <w:p>
            <w:r>
              <w:t>マスターID</w:t>
            </w:r>
          </w:p>
        </w:tc>
      </w:tr>
      <w:tr>
        <w:tc>
          <w:tcPr>
            <w:tcW w:type="dxa" w:w="1752"/>
            <w:vAlign w:val="center"/>
          </w:tcPr>
          <w:p>
            <w:r>
              <w:t>name</w:t>
            </w:r>
          </w:p>
        </w:tc>
        <w:tc>
          <w:tcPr>
            <w:tcW w:type="dxa" w:w="1752"/>
            <w:vAlign w:val="center"/>
          </w:tcPr>
          <w:p>
            <w:r>
              <w:t>VARCHAR(255)</w:t>
            </w:r>
          </w:p>
        </w:tc>
        <w:tc>
          <w:tcPr>
            <w:tcW w:type="dxa" w:w="1752"/>
            <w:vAlign w:val="center"/>
          </w:tcPr>
          <w:p>
            <w:r>
              <w:t>不可</w:t>
            </w:r>
          </w:p>
        </w:tc>
        <w:tc>
          <w:tcPr>
            <w:tcW w:type="dxa" w:w="1752"/>
            <w:vAlign w:val="center"/>
          </w:tcPr>
          <w:p>
            <w:r/>
          </w:p>
        </w:tc>
        <w:tc>
          <w:tcPr>
            <w:tcW w:type="dxa" w:w="1752"/>
            <w:vAlign w:val="center"/>
          </w:tcPr>
          <w:p>
            <w:r/>
          </w:p>
        </w:tc>
        <w:tc>
          <w:tcPr>
            <w:tcW w:type="dxa" w:w="1752"/>
            <w:vAlign w:val="center"/>
          </w:tcPr>
          <w:p>
            <w:r>
              <w:t>正式名称</w:t>
            </w:r>
          </w:p>
        </w:tc>
      </w:tr>
      <w:tr>
        <w:tc>
          <w:tcPr>
            <w:tcW w:type="dxa" w:w="1752"/>
            <w:vAlign w:val="center"/>
          </w:tcPr>
          <w:p>
            <w:r>
              <w:t>description</w:t>
            </w:r>
          </w:p>
        </w:tc>
        <w:tc>
          <w:tcPr>
            <w:tcW w:type="dxa" w:w="1752"/>
            <w:vAlign w:val="center"/>
          </w:tcPr>
          <w:p>
            <w:r>
              <w:t>TEXT</w:t>
            </w:r>
          </w:p>
        </w:tc>
        <w:tc>
          <w:tcPr>
            <w:tcW w:type="dxa" w:w="1752"/>
            <w:vAlign w:val="center"/>
          </w:tcPr>
          <w:p>
            <w:r>
              <w:t>可</w:t>
            </w:r>
          </w:p>
        </w:tc>
        <w:tc>
          <w:tcPr>
            <w:tcW w:type="dxa" w:w="1752"/>
            <w:vAlign w:val="center"/>
          </w:tcPr>
          <w:p>
            <w:r/>
          </w:p>
        </w:tc>
        <w:tc>
          <w:tcPr>
            <w:tcW w:type="dxa" w:w="1752"/>
            <w:vAlign w:val="center"/>
          </w:tcPr>
          <w:p>
            <w:r>
              <w:t>NULL</w:t>
            </w:r>
          </w:p>
        </w:tc>
        <w:tc>
          <w:tcPr>
            <w:tcW w:type="dxa" w:w="1752"/>
            <w:vAlign w:val="center"/>
          </w:tcPr>
          <w:p>
            <w:r>
              <w:t>説明</w:t>
            </w:r>
          </w:p>
        </w:tc>
      </w:tr>
      <w:tr>
        <w:tc>
          <w:tcPr>
            <w:tcW w:type="dxa" w:w="1752"/>
            <w:vAlign w:val="center"/>
          </w:tcPr>
          <w:p>
            <w:r>
              <w:t>display_order</w:t>
            </w:r>
          </w:p>
        </w:tc>
        <w:tc>
          <w:tcPr>
            <w:tcW w:type="dxa" w:w="1752"/>
            <w:vAlign w:val="center"/>
          </w:tcPr>
          <w:p>
            <w:r>
              <w:t>INTEGER</w:t>
            </w:r>
          </w:p>
        </w:tc>
        <w:tc>
          <w:tcPr>
            <w:tcW w:type="dxa" w:w="1752"/>
            <w:vAlign w:val="center"/>
          </w:tcPr>
          <w:p>
            <w:r>
              <w:t>不可</w:t>
            </w:r>
          </w:p>
        </w:tc>
        <w:tc>
          <w:tcPr>
            <w:tcW w:type="dxa" w:w="1752"/>
            <w:vAlign w:val="center"/>
          </w:tcPr>
          <w:p>
            <w:r/>
          </w:p>
        </w:tc>
        <w:tc>
          <w:tcPr>
            <w:tcW w:type="dxa" w:w="1752"/>
            <w:vAlign w:val="center"/>
          </w:tcPr>
          <w:p>
            <w:r>
              <w:t>0</w:t>
            </w:r>
          </w:p>
        </w:tc>
        <w:tc>
          <w:tcPr>
            <w:tcW w:type="dxa" w:w="1752"/>
            <w:vAlign w:val="center"/>
          </w:tcPr>
          <w:p>
            <w:r>
              <w:t>表示順</w:t>
            </w:r>
          </w:p>
        </w:tc>
      </w:tr>
      <w:tr>
        <w:tc>
          <w:tcPr>
            <w:tcW w:type="dxa" w:w="1752"/>
            <w:vAlign w:val="center"/>
          </w:tcPr>
          <w:p>
            <w:r>
              <w:t>is_active</w:t>
            </w:r>
          </w:p>
        </w:tc>
        <w:tc>
          <w:tcPr>
            <w:tcW w:type="dxa" w:w="1752"/>
            <w:vAlign w:val="center"/>
          </w:tcPr>
          <w:p>
            <w:r>
              <w:t>BOOLEAN</w:t>
            </w:r>
          </w:p>
        </w:tc>
        <w:tc>
          <w:tcPr>
            <w:tcW w:type="dxa" w:w="1752"/>
            <w:vAlign w:val="center"/>
          </w:tcPr>
          <w:p>
            <w:r>
              <w:t>不可</w:t>
            </w:r>
          </w:p>
        </w:tc>
        <w:tc>
          <w:tcPr>
            <w:tcW w:type="dxa" w:w="1752"/>
            <w:vAlign w:val="center"/>
          </w:tcPr>
          <w:p>
            <w:r/>
          </w:p>
        </w:tc>
        <w:tc>
          <w:tcPr>
            <w:tcW w:type="dxa" w:w="1752"/>
            <w:vAlign w:val="center"/>
          </w:tcPr>
          <w:p>
            <w:r>
              <w:t>true</w:t>
            </w:r>
          </w:p>
        </w:tc>
        <w:tc>
          <w:tcPr>
            <w:tcW w:type="dxa" w:w="1752"/>
            <w:vAlign w:val="center"/>
          </w:tcPr>
          <w:p>
            <w:r>
              <w:t>有効/無効</w:t>
            </w:r>
          </w:p>
        </w:tc>
      </w:tr>
      <w:tr>
        <w:tc>
          <w:tcPr>
            <w:tcW w:type="dxa" w:w="1752"/>
            <w:vAlign w:val="center"/>
          </w:tcPr>
          <w:p>
            <w:r>
              <w:t>is_deleted</w:t>
            </w:r>
          </w:p>
        </w:tc>
        <w:tc>
          <w:tcPr>
            <w:tcW w:type="dxa" w:w="1752"/>
            <w:vAlign w:val="center"/>
          </w:tcPr>
          <w:p>
            <w:r>
              <w:t>BOOLEAN</w:t>
            </w:r>
          </w:p>
        </w:tc>
        <w:tc>
          <w:tcPr>
            <w:tcW w:type="dxa" w:w="1752"/>
            <w:vAlign w:val="center"/>
          </w:tcPr>
          <w:p>
            <w:r>
              <w:t>不可</w:t>
            </w:r>
          </w:p>
        </w:tc>
        <w:tc>
          <w:tcPr>
            <w:tcW w:type="dxa" w:w="1752"/>
            <w:vAlign w:val="center"/>
          </w:tcPr>
          <w:p>
            <w:r/>
          </w:p>
        </w:tc>
        <w:tc>
          <w:tcPr>
            <w:tcW w:type="dxa" w:w="1752"/>
            <w:vAlign w:val="center"/>
          </w:tcPr>
          <w:p>
            <w:r>
              <w:t>false</w:t>
            </w:r>
          </w:p>
        </w:tc>
        <w:tc>
          <w:tcPr>
            <w:tcW w:type="dxa" w:w="1752"/>
            <w:vAlign w:val="center"/>
          </w:tcPr>
          <w:p>
            <w:r>
              <w:t>論理削除</w:t>
            </w:r>
          </w:p>
        </w:tc>
      </w:tr>
      <w:tr>
        <w:tc>
          <w:tcPr>
            <w:tcW w:type="dxa" w:w="1752"/>
            <w:vAlign w:val="center"/>
          </w:tcPr>
          <w:p>
            <w:r>
              <w:t>created_at</w:t>
            </w:r>
          </w:p>
        </w:tc>
        <w:tc>
          <w:tcPr>
            <w:tcW w:type="dxa" w:w="1752"/>
            <w:vAlign w:val="center"/>
          </w:tcPr>
          <w:p>
            <w:r>
              <w:t>TIMESTAMP</w:t>
            </w:r>
          </w:p>
        </w:tc>
        <w:tc>
          <w:tcPr>
            <w:tcW w:type="dxa" w:w="1752"/>
            <w:vAlign w:val="center"/>
          </w:tcPr>
          <w:p>
            <w:r>
              <w:t>不可</w:t>
            </w:r>
          </w:p>
        </w:tc>
        <w:tc>
          <w:tcPr>
            <w:tcW w:type="dxa" w:w="1752"/>
            <w:vAlign w:val="center"/>
          </w:tcPr>
          <w:p>
            <w:r/>
          </w:p>
        </w:tc>
        <w:tc>
          <w:tcPr>
            <w:tcW w:type="dxa" w:w="1752"/>
            <w:vAlign w:val="center"/>
          </w:tcPr>
          <w:p>
            <w:r>
              <w:t>CURRENT_TIMESTAMP</w:t>
            </w:r>
          </w:p>
        </w:tc>
        <w:tc>
          <w:tcPr>
            <w:tcW w:type="dxa" w:w="1752"/>
            <w:vAlign w:val="center"/>
          </w:tcPr>
          <w:p>
            <w:r>
              <w:t>作成日時</w:t>
            </w:r>
          </w:p>
        </w:tc>
      </w:tr>
      <w:tr>
        <w:tc>
          <w:tcPr>
            <w:tcW w:type="dxa" w:w="1752"/>
            <w:vAlign w:val="center"/>
          </w:tcPr>
          <w:p>
            <w:r>
              <w:t>created_by_user_id</w:t>
            </w:r>
          </w:p>
        </w:tc>
        <w:tc>
          <w:tcPr>
            <w:tcW w:type="dxa" w:w="1752"/>
            <w:vAlign w:val="center"/>
          </w:tcPr>
          <w:p>
            <w:r>
              <w:t>UUID / TEXT</w:t>
            </w:r>
          </w:p>
        </w:tc>
        <w:tc>
          <w:tcPr>
            <w:tcW w:type="dxa" w:w="1752"/>
            <w:vAlign w:val="center"/>
          </w:tcPr>
          <w:p>
            <w:r>
              <w:t>可</w:t>
            </w:r>
          </w:p>
        </w:tc>
        <w:tc>
          <w:tcPr>
            <w:tcW w:type="dxa" w:w="1752"/>
            <w:vAlign w:val="center"/>
          </w:tcPr>
          <w:p>
            <w:r>
              <w:t>FK</w:t>
            </w:r>
          </w:p>
        </w:tc>
        <w:tc>
          <w:tcPr>
            <w:tcW w:type="dxa" w:w="1752"/>
            <w:vAlign w:val="center"/>
          </w:tcPr>
          <w:p>
            <w:r>
              <w:t>NULL</w:t>
            </w:r>
          </w:p>
        </w:tc>
        <w:tc>
          <w:tcPr>
            <w:tcW w:type="dxa" w:w="1752"/>
            <w:vAlign w:val="center"/>
          </w:tcPr>
          <w:p>
            <w:r>
              <w:t>作成者 users.id</w:t>
            </w:r>
          </w:p>
        </w:tc>
      </w:tr>
      <w:tr>
        <w:tc>
          <w:tcPr>
            <w:tcW w:type="dxa" w:w="1752"/>
            <w:vAlign w:val="center"/>
          </w:tcPr>
          <w:p>
            <w:r>
              <w:t>updated_at</w:t>
            </w:r>
          </w:p>
        </w:tc>
        <w:tc>
          <w:tcPr>
            <w:tcW w:type="dxa" w:w="1752"/>
            <w:vAlign w:val="center"/>
          </w:tcPr>
          <w:p>
            <w:r>
              <w:t>TIMESTAMP</w:t>
            </w:r>
          </w:p>
        </w:tc>
        <w:tc>
          <w:tcPr>
            <w:tcW w:type="dxa" w:w="1752"/>
            <w:vAlign w:val="center"/>
          </w:tcPr>
          <w:p>
            <w:r>
              <w:t>不可</w:t>
            </w:r>
          </w:p>
        </w:tc>
        <w:tc>
          <w:tcPr>
            <w:tcW w:type="dxa" w:w="1752"/>
            <w:vAlign w:val="center"/>
          </w:tcPr>
          <w:p>
            <w:r/>
          </w:p>
        </w:tc>
        <w:tc>
          <w:tcPr>
            <w:tcW w:type="dxa" w:w="1752"/>
            <w:vAlign w:val="center"/>
          </w:tcPr>
          <w:p>
            <w:r>
              <w:t>CURRENT_TIMESTAMP</w:t>
            </w:r>
          </w:p>
        </w:tc>
        <w:tc>
          <w:tcPr>
            <w:tcW w:type="dxa" w:w="1752"/>
            <w:vAlign w:val="center"/>
          </w:tcPr>
          <w:p>
            <w:r>
              <w:t>更新日時</w:t>
            </w:r>
          </w:p>
        </w:tc>
      </w:tr>
      <w:tr>
        <w:tc>
          <w:tcPr>
            <w:tcW w:type="dxa" w:w="1752"/>
            <w:vAlign w:val="center"/>
          </w:tcPr>
          <w:p>
            <w:r>
              <w:t>updated_by_user_id</w:t>
            </w:r>
          </w:p>
        </w:tc>
        <w:tc>
          <w:tcPr>
            <w:tcW w:type="dxa" w:w="1752"/>
            <w:vAlign w:val="center"/>
          </w:tcPr>
          <w:p>
            <w:r>
              <w:t>UUID / TEXT</w:t>
            </w:r>
          </w:p>
        </w:tc>
        <w:tc>
          <w:tcPr>
            <w:tcW w:type="dxa" w:w="1752"/>
            <w:vAlign w:val="center"/>
          </w:tcPr>
          <w:p>
            <w:r>
              <w:t>可</w:t>
            </w:r>
          </w:p>
        </w:tc>
        <w:tc>
          <w:tcPr>
            <w:tcW w:type="dxa" w:w="1752"/>
            <w:vAlign w:val="center"/>
          </w:tcPr>
          <w:p>
            <w:r>
              <w:t>FK</w:t>
            </w:r>
          </w:p>
        </w:tc>
        <w:tc>
          <w:tcPr>
            <w:tcW w:type="dxa" w:w="1752"/>
            <w:vAlign w:val="center"/>
          </w:tcPr>
          <w:p>
            <w:r>
              <w:t>NULL</w:t>
            </w:r>
          </w:p>
        </w:tc>
        <w:tc>
          <w:tcPr>
            <w:tcW w:type="dxa" w:w="1752"/>
            <w:vAlign w:val="center"/>
          </w:tcPr>
          <w:p>
            <w:r>
              <w:t>更新者 users.id</w:t>
            </w:r>
          </w:p>
        </w:tc>
      </w:tr>
      <w:tr>
        <w:tc>
          <w:tcPr>
            <w:tcW w:type="dxa" w:w="1752"/>
            <w:vAlign w:val="center"/>
          </w:tcPr>
          <w:p>
            <w:r>
              <w:t>version</w:t>
            </w:r>
          </w:p>
        </w:tc>
        <w:tc>
          <w:tcPr>
            <w:tcW w:type="dxa" w:w="1752"/>
            <w:vAlign w:val="center"/>
          </w:tcPr>
          <w:p>
            <w:r>
              <w:t>INTEGER</w:t>
            </w:r>
          </w:p>
        </w:tc>
        <w:tc>
          <w:tcPr>
            <w:tcW w:type="dxa" w:w="1752"/>
            <w:vAlign w:val="center"/>
          </w:tcPr>
          <w:p>
            <w:r>
              <w:t>不可</w:t>
            </w:r>
          </w:p>
        </w:tc>
        <w:tc>
          <w:tcPr>
            <w:tcW w:type="dxa" w:w="1752"/>
            <w:vAlign w:val="center"/>
          </w:tcPr>
          <w:p>
            <w:r/>
          </w:p>
        </w:tc>
        <w:tc>
          <w:tcPr>
            <w:tcW w:type="dxa" w:w="1752"/>
            <w:vAlign w:val="center"/>
          </w:tcPr>
          <w:p>
            <w:r>
              <w:t>1</w:t>
            </w:r>
          </w:p>
        </w:tc>
        <w:tc>
          <w:tcPr>
            <w:tcW w:type="dxa" w:w="1752"/>
            <w:vAlign w:val="center"/>
          </w:tcPr>
          <w:p>
            <w:r>
              <w:t>楽観ロック</w:t>
            </w:r>
          </w:p>
        </w:tc>
      </w:tr>
    </w:tbl>
    <w:p>
      <w:pPr>
        <w:pStyle w:val="Heading1"/>
      </w:pPr>
      <w:r>
        <w:t>5. 共通画面仕様</w:t>
      </w:r>
    </w:p>
    <w:p>
      <w:pPr>
        <w:pStyle w:val="ListBullet"/>
      </w:pPr>
      <w:r>
        <w:t>一覧はカード形式とし、カード間に十分な余白を設ける。</w:t>
      </w:r>
    </w:p>
    <w:p>
      <w:pPr>
        <w:pStyle w:val="ListBullet"/>
      </w:pPr>
      <w:r>
        <w:t>各カードには名称、説明、有効/無効状態、更新日時、更新者を表示する。</w:t>
      </w:r>
    </w:p>
    <w:p>
      <w:pPr>
        <w:pStyle w:val="ListBullet"/>
      </w:pPr>
      <w:r>
        <w:t>一覧上部に検索、状態フィルター、有効のみ/無効含む/削除済みを切り替える機能を配置する。</w:t>
      </w:r>
    </w:p>
    <w:p>
      <w:pPr>
        <w:pStyle w:val="ListBullet"/>
      </w:pPr>
      <w:r>
        <w:t>新規追加と編集は同一フォーム構成を基本とする。</w:t>
      </w:r>
    </w:p>
    <w:p>
      <w:pPr>
        <w:pStyle w:val="ListBullet"/>
      </w:pPr>
      <w:r>
        <w:t>有効/無効はスイッチまたは明確な状態ボタンで操作する。</w:t>
      </w:r>
    </w:p>
    <w:p>
      <w:pPr>
        <w:pStyle w:val="ListBullet"/>
      </w:pPr>
      <w:r>
        <w:t>論理削除前には確認ダイアログを表示し、過去データに影響しない旨を説明する。</w:t>
      </w:r>
    </w:p>
    <w:p>
      <w:pPr>
        <w:pStyle w:val="ListBullet"/>
      </w:pPr>
      <w:r>
        <w:t>削除済みの復元機能は管理者向けに将来追加可能とする。</w:t>
      </w:r>
    </w:p>
    <w:p>
      <w:pPr>
        <w:pStyle w:val="ListBullet"/>
      </w:pPr>
      <w:r>
        <w:t>並び替えはドラッグ&amp;ドロップ後に一括保存し、display_orderだけを更新する。</w:t>
      </w:r>
    </w:p>
    <w:p>
      <w:pPr>
        <w:pStyle w:val="Heading1"/>
      </w:pPr>
      <w:r>
        <w:t>6. places（場所マスター）</w:t>
      </w:r>
    </w:p>
    <w:p>
      <w:r>
        <w:t>予定登録の場所選択肢を管理する。Version1では名称中心だが、住所・地図・駐車場・トイレ情報等のカラムを先に保持する。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1752"/>
            <w:vAlign w:val="center"/>
          </w:tcPr>
          <w:p>
            <w:r>
              <w:t>カラム</w:t>
            </w:r>
          </w:p>
        </w:tc>
        <w:tc>
          <w:tcPr>
            <w:tcW w:type="dxa" w:w="1752"/>
            <w:vAlign w:val="center"/>
          </w:tcPr>
          <w:p>
            <w:r>
              <w:t>型</w:t>
            </w:r>
          </w:p>
        </w:tc>
        <w:tc>
          <w:tcPr>
            <w:tcW w:type="dxa" w:w="1752"/>
            <w:vAlign w:val="center"/>
          </w:tcPr>
          <w:p>
            <w:r>
              <w:t>NULL</w:t>
            </w:r>
          </w:p>
        </w:tc>
        <w:tc>
          <w:tcPr>
            <w:tcW w:type="dxa" w:w="1752"/>
            <w:vAlign w:val="center"/>
          </w:tcPr>
          <w:p>
            <w:r>
              <w:t>キー</w:t>
            </w:r>
          </w:p>
        </w:tc>
        <w:tc>
          <w:tcPr>
            <w:tcW w:type="dxa" w:w="1752"/>
            <w:vAlign w:val="center"/>
          </w:tcPr>
          <w:p>
            <w:r>
              <w:t>初期値</w:t>
            </w:r>
          </w:p>
        </w:tc>
        <w:tc>
          <w:tcPr>
            <w:tcW w:type="dxa" w:w="1752"/>
            <w:vAlign w:val="center"/>
          </w:tcPr>
          <w:p>
            <w:r>
              <w:t>説明</w:t>
            </w:r>
          </w:p>
        </w:tc>
      </w:tr>
      <w:tr>
        <w:tc>
          <w:tcPr>
            <w:tcW w:type="dxa" w:w="1752"/>
            <w:vAlign w:val="center"/>
          </w:tcPr>
          <w:p>
            <w:r>
              <w:t>id</w:t>
            </w:r>
          </w:p>
        </w:tc>
        <w:tc>
          <w:tcPr>
            <w:tcW w:type="dxa" w:w="1752"/>
            <w:vAlign w:val="center"/>
          </w:tcPr>
          <w:p>
            <w:r>
              <w:t>UUID / TEXT</w:t>
            </w:r>
          </w:p>
        </w:tc>
        <w:tc>
          <w:tcPr>
            <w:tcW w:type="dxa" w:w="1752"/>
            <w:vAlign w:val="center"/>
          </w:tcPr>
          <w:p>
            <w:r>
              <w:t>不可</w:t>
            </w:r>
          </w:p>
        </w:tc>
        <w:tc>
          <w:tcPr>
            <w:tcW w:type="dxa" w:w="1752"/>
            <w:vAlign w:val="center"/>
          </w:tcPr>
          <w:p>
            <w:r>
              <w:t>PK</w:t>
            </w:r>
          </w:p>
        </w:tc>
        <w:tc>
          <w:tcPr>
            <w:tcW w:type="dxa" w:w="1752"/>
            <w:vAlign w:val="center"/>
          </w:tcPr>
          <w:p>
            <w:r/>
          </w:p>
        </w:tc>
        <w:tc>
          <w:tcPr>
            <w:tcW w:type="dxa" w:w="1752"/>
            <w:vAlign w:val="center"/>
          </w:tcPr>
          <w:p>
            <w:r>
              <w:t>場所ID</w:t>
            </w:r>
          </w:p>
        </w:tc>
      </w:tr>
      <w:tr>
        <w:tc>
          <w:tcPr>
            <w:tcW w:type="dxa" w:w="1752"/>
            <w:vAlign w:val="center"/>
          </w:tcPr>
          <w:p>
            <w:r>
              <w:t>name</w:t>
            </w:r>
          </w:p>
        </w:tc>
        <w:tc>
          <w:tcPr>
            <w:tcW w:type="dxa" w:w="1752"/>
            <w:vAlign w:val="center"/>
          </w:tcPr>
          <w:p>
            <w:r>
              <w:t>VARCHAR(255)</w:t>
            </w:r>
          </w:p>
        </w:tc>
        <w:tc>
          <w:tcPr>
            <w:tcW w:type="dxa" w:w="1752"/>
            <w:vAlign w:val="center"/>
          </w:tcPr>
          <w:p>
            <w:r>
              <w:t>不可</w:t>
            </w:r>
          </w:p>
        </w:tc>
        <w:tc>
          <w:tcPr>
            <w:tcW w:type="dxa" w:w="1752"/>
            <w:vAlign w:val="center"/>
          </w:tcPr>
          <w:p>
            <w:r/>
          </w:p>
        </w:tc>
        <w:tc>
          <w:tcPr>
            <w:tcW w:type="dxa" w:w="1752"/>
            <w:vAlign w:val="center"/>
          </w:tcPr>
          <w:p>
            <w:r/>
          </w:p>
        </w:tc>
        <w:tc>
          <w:tcPr>
            <w:tcW w:type="dxa" w:w="1752"/>
            <w:vAlign w:val="center"/>
          </w:tcPr>
          <w:p>
            <w:r>
              <w:t>正式名称</w:t>
            </w:r>
          </w:p>
        </w:tc>
      </w:tr>
      <w:tr>
        <w:tc>
          <w:tcPr>
            <w:tcW w:type="dxa" w:w="1752"/>
            <w:vAlign w:val="center"/>
          </w:tcPr>
          <w:p>
            <w:r>
              <w:t>short_name</w:t>
            </w:r>
          </w:p>
        </w:tc>
        <w:tc>
          <w:tcPr>
            <w:tcW w:type="dxa" w:w="1752"/>
            <w:vAlign w:val="center"/>
          </w:tcPr>
          <w:p>
            <w:r>
              <w:t>VARCHAR(100)</w:t>
            </w:r>
          </w:p>
        </w:tc>
        <w:tc>
          <w:tcPr>
            <w:tcW w:type="dxa" w:w="1752"/>
            <w:vAlign w:val="center"/>
          </w:tcPr>
          <w:p>
            <w:r>
              <w:t>可</w:t>
            </w:r>
          </w:p>
        </w:tc>
        <w:tc>
          <w:tcPr>
            <w:tcW w:type="dxa" w:w="1752"/>
            <w:vAlign w:val="center"/>
          </w:tcPr>
          <w:p>
            <w:r/>
          </w:p>
        </w:tc>
        <w:tc>
          <w:tcPr>
            <w:tcW w:type="dxa" w:w="1752"/>
            <w:vAlign w:val="center"/>
          </w:tcPr>
          <w:p>
            <w:r>
              <w:t>NULL</w:t>
            </w:r>
          </w:p>
        </w:tc>
        <w:tc>
          <w:tcPr>
            <w:tcW w:type="dxa" w:w="1752"/>
            <w:vAlign w:val="center"/>
          </w:tcPr>
          <w:p>
            <w:r>
              <w:t>一覧・カード用略称</w:t>
            </w:r>
          </w:p>
        </w:tc>
      </w:tr>
      <w:tr>
        <w:tc>
          <w:tcPr>
            <w:tcW w:type="dxa" w:w="1752"/>
            <w:vAlign w:val="center"/>
          </w:tcPr>
          <w:p>
            <w:r>
              <w:t>address</w:t>
            </w:r>
          </w:p>
        </w:tc>
        <w:tc>
          <w:tcPr>
            <w:tcW w:type="dxa" w:w="1752"/>
            <w:vAlign w:val="center"/>
          </w:tcPr>
          <w:p>
            <w:r>
              <w:t>TEXT</w:t>
            </w:r>
          </w:p>
        </w:tc>
        <w:tc>
          <w:tcPr>
            <w:tcW w:type="dxa" w:w="1752"/>
            <w:vAlign w:val="center"/>
          </w:tcPr>
          <w:p>
            <w:r>
              <w:t>可</w:t>
            </w:r>
          </w:p>
        </w:tc>
        <w:tc>
          <w:tcPr>
            <w:tcW w:type="dxa" w:w="1752"/>
            <w:vAlign w:val="center"/>
          </w:tcPr>
          <w:p>
            <w:r/>
          </w:p>
        </w:tc>
        <w:tc>
          <w:tcPr>
            <w:tcW w:type="dxa" w:w="1752"/>
            <w:vAlign w:val="center"/>
          </w:tcPr>
          <w:p>
            <w:r>
              <w:t>NULL</w:t>
            </w:r>
          </w:p>
        </w:tc>
        <w:tc>
          <w:tcPr>
            <w:tcW w:type="dxa" w:w="1752"/>
            <w:vAlign w:val="center"/>
          </w:tcPr>
          <w:p>
            <w:r>
              <w:t>住所</w:t>
            </w:r>
          </w:p>
        </w:tc>
      </w:tr>
      <w:tr>
        <w:tc>
          <w:tcPr>
            <w:tcW w:type="dxa" w:w="1752"/>
            <w:vAlign w:val="center"/>
          </w:tcPr>
          <w:p>
            <w:r>
              <w:t>latitude</w:t>
            </w:r>
          </w:p>
        </w:tc>
        <w:tc>
          <w:tcPr>
            <w:tcW w:type="dxa" w:w="1752"/>
            <w:vAlign w:val="center"/>
          </w:tcPr>
          <w:p>
            <w:r>
              <w:t>DECIMAL(10,7)</w:t>
            </w:r>
          </w:p>
        </w:tc>
        <w:tc>
          <w:tcPr>
            <w:tcW w:type="dxa" w:w="1752"/>
            <w:vAlign w:val="center"/>
          </w:tcPr>
          <w:p>
            <w:r>
              <w:t>可</w:t>
            </w:r>
          </w:p>
        </w:tc>
        <w:tc>
          <w:tcPr>
            <w:tcW w:type="dxa" w:w="1752"/>
            <w:vAlign w:val="center"/>
          </w:tcPr>
          <w:p>
            <w:r/>
          </w:p>
        </w:tc>
        <w:tc>
          <w:tcPr>
            <w:tcW w:type="dxa" w:w="1752"/>
            <w:vAlign w:val="center"/>
          </w:tcPr>
          <w:p>
            <w:r>
              <w:t>NULL</w:t>
            </w:r>
          </w:p>
        </w:tc>
        <w:tc>
          <w:tcPr>
            <w:tcW w:type="dxa" w:w="1752"/>
            <w:vAlign w:val="center"/>
          </w:tcPr>
          <w:p>
            <w:r>
              <w:t>緯度</w:t>
            </w:r>
          </w:p>
        </w:tc>
      </w:tr>
      <w:tr>
        <w:tc>
          <w:tcPr>
            <w:tcW w:type="dxa" w:w="1752"/>
            <w:vAlign w:val="center"/>
          </w:tcPr>
          <w:p>
            <w:r>
              <w:t>longitude</w:t>
            </w:r>
          </w:p>
        </w:tc>
        <w:tc>
          <w:tcPr>
            <w:tcW w:type="dxa" w:w="1752"/>
            <w:vAlign w:val="center"/>
          </w:tcPr>
          <w:p>
            <w:r>
              <w:t>DECIMAL(10,7)</w:t>
            </w:r>
          </w:p>
        </w:tc>
        <w:tc>
          <w:tcPr>
            <w:tcW w:type="dxa" w:w="1752"/>
            <w:vAlign w:val="center"/>
          </w:tcPr>
          <w:p>
            <w:r>
              <w:t>可</w:t>
            </w:r>
          </w:p>
        </w:tc>
        <w:tc>
          <w:tcPr>
            <w:tcW w:type="dxa" w:w="1752"/>
            <w:vAlign w:val="center"/>
          </w:tcPr>
          <w:p>
            <w:r/>
          </w:p>
        </w:tc>
        <w:tc>
          <w:tcPr>
            <w:tcW w:type="dxa" w:w="1752"/>
            <w:vAlign w:val="center"/>
          </w:tcPr>
          <w:p>
            <w:r>
              <w:t>NULL</w:t>
            </w:r>
          </w:p>
        </w:tc>
        <w:tc>
          <w:tcPr>
            <w:tcW w:type="dxa" w:w="1752"/>
            <w:vAlign w:val="center"/>
          </w:tcPr>
          <w:p>
            <w:r>
              <w:t>経度</w:t>
            </w:r>
          </w:p>
        </w:tc>
      </w:tr>
      <w:tr>
        <w:tc>
          <w:tcPr>
            <w:tcW w:type="dxa" w:w="1752"/>
            <w:vAlign w:val="center"/>
          </w:tcPr>
          <w:p>
            <w:r>
              <w:t>google_map_url</w:t>
            </w:r>
          </w:p>
        </w:tc>
        <w:tc>
          <w:tcPr>
            <w:tcW w:type="dxa" w:w="1752"/>
            <w:vAlign w:val="center"/>
          </w:tcPr>
          <w:p>
            <w:r>
              <w:t>TEXT</w:t>
            </w:r>
          </w:p>
        </w:tc>
        <w:tc>
          <w:tcPr>
            <w:tcW w:type="dxa" w:w="1752"/>
            <w:vAlign w:val="center"/>
          </w:tcPr>
          <w:p>
            <w:r>
              <w:t>可</w:t>
            </w:r>
          </w:p>
        </w:tc>
        <w:tc>
          <w:tcPr>
            <w:tcW w:type="dxa" w:w="1752"/>
            <w:vAlign w:val="center"/>
          </w:tcPr>
          <w:p>
            <w:r/>
          </w:p>
        </w:tc>
        <w:tc>
          <w:tcPr>
            <w:tcW w:type="dxa" w:w="1752"/>
            <w:vAlign w:val="center"/>
          </w:tcPr>
          <w:p>
            <w:r>
              <w:t>NULL</w:t>
            </w:r>
          </w:p>
        </w:tc>
        <w:tc>
          <w:tcPr>
            <w:tcW w:type="dxa" w:w="1752"/>
            <w:vAlign w:val="center"/>
          </w:tcPr>
          <w:p>
            <w:r>
              <w:t>Google Maps URL</w:t>
            </w:r>
          </w:p>
        </w:tc>
      </w:tr>
      <w:tr>
        <w:tc>
          <w:tcPr>
            <w:tcW w:type="dxa" w:w="1752"/>
            <w:vAlign w:val="center"/>
          </w:tcPr>
          <w:p>
            <w:r>
              <w:t>parking_info</w:t>
            </w:r>
          </w:p>
        </w:tc>
        <w:tc>
          <w:tcPr>
            <w:tcW w:type="dxa" w:w="1752"/>
            <w:vAlign w:val="center"/>
          </w:tcPr>
          <w:p>
            <w:r>
              <w:t>TEXT</w:t>
            </w:r>
          </w:p>
        </w:tc>
        <w:tc>
          <w:tcPr>
            <w:tcW w:type="dxa" w:w="1752"/>
            <w:vAlign w:val="center"/>
          </w:tcPr>
          <w:p>
            <w:r>
              <w:t>可</w:t>
            </w:r>
          </w:p>
        </w:tc>
        <w:tc>
          <w:tcPr>
            <w:tcW w:type="dxa" w:w="1752"/>
            <w:vAlign w:val="center"/>
          </w:tcPr>
          <w:p>
            <w:r/>
          </w:p>
        </w:tc>
        <w:tc>
          <w:tcPr>
            <w:tcW w:type="dxa" w:w="1752"/>
            <w:vAlign w:val="center"/>
          </w:tcPr>
          <w:p>
            <w:r>
              <w:t>NULL</w:t>
            </w:r>
          </w:p>
        </w:tc>
        <w:tc>
          <w:tcPr>
            <w:tcW w:type="dxa" w:w="1752"/>
            <w:vAlign w:val="center"/>
          </w:tcPr>
          <w:p>
            <w:r>
              <w:t>駐車場情報</w:t>
            </w:r>
          </w:p>
        </w:tc>
      </w:tr>
      <w:tr>
        <w:tc>
          <w:tcPr>
            <w:tcW w:type="dxa" w:w="1752"/>
            <w:vAlign w:val="center"/>
          </w:tcPr>
          <w:p>
            <w:r>
              <w:t>toilet_info</w:t>
            </w:r>
          </w:p>
        </w:tc>
        <w:tc>
          <w:tcPr>
            <w:tcW w:type="dxa" w:w="1752"/>
            <w:vAlign w:val="center"/>
          </w:tcPr>
          <w:p>
            <w:r>
              <w:t>TEXT</w:t>
            </w:r>
          </w:p>
        </w:tc>
        <w:tc>
          <w:tcPr>
            <w:tcW w:type="dxa" w:w="1752"/>
            <w:vAlign w:val="center"/>
          </w:tcPr>
          <w:p>
            <w:r>
              <w:t>可</w:t>
            </w:r>
          </w:p>
        </w:tc>
        <w:tc>
          <w:tcPr>
            <w:tcW w:type="dxa" w:w="1752"/>
            <w:vAlign w:val="center"/>
          </w:tcPr>
          <w:p>
            <w:r/>
          </w:p>
        </w:tc>
        <w:tc>
          <w:tcPr>
            <w:tcW w:type="dxa" w:w="1752"/>
            <w:vAlign w:val="center"/>
          </w:tcPr>
          <w:p>
            <w:r>
              <w:t>NULL</w:t>
            </w:r>
          </w:p>
        </w:tc>
        <w:tc>
          <w:tcPr>
            <w:tcW w:type="dxa" w:w="1752"/>
            <w:vAlign w:val="center"/>
          </w:tcPr>
          <w:p>
            <w:r>
              <w:t>トイレ情報</w:t>
            </w:r>
          </w:p>
        </w:tc>
      </w:tr>
      <w:tr>
        <w:tc>
          <w:tcPr>
            <w:tcW w:type="dxa" w:w="1752"/>
            <w:vAlign w:val="center"/>
          </w:tcPr>
          <w:p>
            <w:r>
              <w:t>remarks</w:t>
            </w:r>
          </w:p>
        </w:tc>
        <w:tc>
          <w:tcPr>
            <w:tcW w:type="dxa" w:w="1752"/>
            <w:vAlign w:val="center"/>
          </w:tcPr>
          <w:p>
            <w:r>
              <w:t>TEXT</w:t>
            </w:r>
          </w:p>
        </w:tc>
        <w:tc>
          <w:tcPr>
            <w:tcW w:type="dxa" w:w="1752"/>
            <w:vAlign w:val="center"/>
          </w:tcPr>
          <w:p>
            <w:r>
              <w:t>可</w:t>
            </w:r>
          </w:p>
        </w:tc>
        <w:tc>
          <w:tcPr>
            <w:tcW w:type="dxa" w:w="1752"/>
            <w:vAlign w:val="center"/>
          </w:tcPr>
          <w:p>
            <w:r/>
          </w:p>
        </w:tc>
        <w:tc>
          <w:tcPr>
            <w:tcW w:type="dxa" w:w="1752"/>
            <w:vAlign w:val="center"/>
          </w:tcPr>
          <w:p>
            <w:r>
              <w:t>NULL</w:t>
            </w:r>
          </w:p>
        </w:tc>
        <w:tc>
          <w:tcPr>
            <w:tcW w:type="dxa" w:w="1752"/>
            <w:vAlign w:val="center"/>
          </w:tcPr>
          <w:p>
            <w:r>
              <w:t>備考</w:t>
            </w:r>
          </w:p>
        </w:tc>
      </w:tr>
      <w:tr>
        <w:tc>
          <w:tcPr>
            <w:tcW w:type="dxa" w:w="1752"/>
            <w:vAlign w:val="center"/>
          </w:tcPr>
          <w:p>
            <w:r>
              <w:t>display_order</w:t>
            </w:r>
          </w:p>
        </w:tc>
        <w:tc>
          <w:tcPr>
            <w:tcW w:type="dxa" w:w="1752"/>
            <w:vAlign w:val="center"/>
          </w:tcPr>
          <w:p>
            <w:r>
              <w:t>INTEGER</w:t>
            </w:r>
          </w:p>
        </w:tc>
        <w:tc>
          <w:tcPr>
            <w:tcW w:type="dxa" w:w="1752"/>
            <w:vAlign w:val="center"/>
          </w:tcPr>
          <w:p>
            <w:r>
              <w:t>不可</w:t>
            </w:r>
          </w:p>
        </w:tc>
        <w:tc>
          <w:tcPr>
            <w:tcW w:type="dxa" w:w="1752"/>
            <w:vAlign w:val="center"/>
          </w:tcPr>
          <w:p>
            <w:r/>
          </w:p>
        </w:tc>
        <w:tc>
          <w:tcPr>
            <w:tcW w:type="dxa" w:w="1752"/>
            <w:vAlign w:val="center"/>
          </w:tcPr>
          <w:p>
            <w:r>
              <w:t>0</w:t>
            </w:r>
          </w:p>
        </w:tc>
        <w:tc>
          <w:tcPr>
            <w:tcW w:type="dxa" w:w="1752"/>
            <w:vAlign w:val="center"/>
          </w:tcPr>
          <w:p>
            <w:r>
              <w:t>表示順</w:t>
            </w:r>
          </w:p>
        </w:tc>
      </w:tr>
      <w:tr>
        <w:tc>
          <w:tcPr>
            <w:tcW w:type="dxa" w:w="1752"/>
            <w:vAlign w:val="center"/>
          </w:tcPr>
          <w:p>
            <w:r>
              <w:t>is_active</w:t>
            </w:r>
          </w:p>
        </w:tc>
        <w:tc>
          <w:tcPr>
            <w:tcW w:type="dxa" w:w="1752"/>
            <w:vAlign w:val="center"/>
          </w:tcPr>
          <w:p>
            <w:r>
              <w:t>BOOLEAN</w:t>
            </w:r>
          </w:p>
        </w:tc>
        <w:tc>
          <w:tcPr>
            <w:tcW w:type="dxa" w:w="1752"/>
            <w:vAlign w:val="center"/>
          </w:tcPr>
          <w:p>
            <w:r>
              <w:t>不可</w:t>
            </w:r>
          </w:p>
        </w:tc>
        <w:tc>
          <w:tcPr>
            <w:tcW w:type="dxa" w:w="1752"/>
            <w:vAlign w:val="center"/>
          </w:tcPr>
          <w:p>
            <w:r/>
          </w:p>
        </w:tc>
        <w:tc>
          <w:tcPr>
            <w:tcW w:type="dxa" w:w="1752"/>
            <w:vAlign w:val="center"/>
          </w:tcPr>
          <w:p>
            <w:r>
              <w:t>true</w:t>
            </w:r>
          </w:p>
        </w:tc>
        <w:tc>
          <w:tcPr>
            <w:tcW w:type="dxa" w:w="1752"/>
            <w:vAlign w:val="center"/>
          </w:tcPr>
          <w:p>
            <w:r>
              <w:t>有効状態</w:t>
            </w:r>
          </w:p>
        </w:tc>
      </w:tr>
      <w:tr>
        <w:tc>
          <w:tcPr>
            <w:tcW w:type="dxa" w:w="1752"/>
            <w:vAlign w:val="center"/>
          </w:tcPr>
          <w:p>
            <w:r>
              <w:t>is_deleted</w:t>
            </w:r>
          </w:p>
        </w:tc>
        <w:tc>
          <w:tcPr>
            <w:tcW w:type="dxa" w:w="1752"/>
            <w:vAlign w:val="center"/>
          </w:tcPr>
          <w:p>
            <w:r>
              <w:t>BOOLEAN</w:t>
            </w:r>
          </w:p>
        </w:tc>
        <w:tc>
          <w:tcPr>
            <w:tcW w:type="dxa" w:w="1752"/>
            <w:vAlign w:val="center"/>
          </w:tcPr>
          <w:p>
            <w:r>
              <w:t>不可</w:t>
            </w:r>
          </w:p>
        </w:tc>
        <w:tc>
          <w:tcPr>
            <w:tcW w:type="dxa" w:w="1752"/>
            <w:vAlign w:val="center"/>
          </w:tcPr>
          <w:p>
            <w:r/>
          </w:p>
        </w:tc>
        <w:tc>
          <w:tcPr>
            <w:tcW w:type="dxa" w:w="1752"/>
            <w:vAlign w:val="center"/>
          </w:tcPr>
          <w:p>
            <w:r>
              <w:t>false</w:t>
            </w:r>
          </w:p>
        </w:tc>
        <w:tc>
          <w:tcPr>
            <w:tcW w:type="dxa" w:w="1752"/>
            <w:vAlign w:val="center"/>
          </w:tcPr>
          <w:p>
            <w:r>
              <w:t>論理削除</w:t>
            </w:r>
          </w:p>
        </w:tc>
      </w:tr>
    </w:tbl>
    <w:p>
      <w:pPr>
        <w:pStyle w:val="ListBullet"/>
      </w:pPr>
      <w:r>
        <w:t>予定登録画面では有効かつ未削除の場所のみ選択可能。</w:t>
      </w:r>
    </w:p>
    <w:p>
      <w:pPr>
        <w:pStyle w:val="ListBullet"/>
      </w:pPr>
      <w:r>
        <w:t>自由入力場所を許可する場合は予定側のfree_place_nameを使用し、場所マスターを自動追加しない。</w:t>
      </w:r>
    </w:p>
    <w:p>
      <w:pPr>
        <w:pStyle w:val="ListBullet"/>
      </w:pPr>
      <w:r>
        <w:t>場所名称変更後も過去予定表示を維持するため、予定側にplace_name_snapshotを保持する。</w:t>
      </w:r>
    </w:p>
    <w:p>
      <w:pPr>
        <w:pStyle w:val="Heading1"/>
      </w:pPr>
      <w:r>
        <w:t>7. schedule_types（予定種別マスター）</w:t>
      </w:r>
    </w:p>
    <w:p>
      <w:r>
        <w:t>通常練習、TRM、大会、リーグ戦、イベント、その他等の大分類を管理する。色・アイコンは管理者が変更可能なためDBで保持するが、アイコン専用マスターは作成しない。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1752"/>
            <w:vAlign w:val="center"/>
          </w:tcPr>
          <w:p>
            <w:r>
              <w:t>カラム</w:t>
            </w:r>
          </w:p>
        </w:tc>
        <w:tc>
          <w:tcPr>
            <w:tcW w:type="dxa" w:w="1752"/>
            <w:vAlign w:val="center"/>
          </w:tcPr>
          <w:p>
            <w:r>
              <w:t>型</w:t>
            </w:r>
          </w:p>
        </w:tc>
        <w:tc>
          <w:tcPr>
            <w:tcW w:type="dxa" w:w="1752"/>
            <w:vAlign w:val="center"/>
          </w:tcPr>
          <w:p>
            <w:r>
              <w:t>NULL</w:t>
            </w:r>
          </w:p>
        </w:tc>
        <w:tc>
          <w:tcPr>
            <w:tcW w:type="dxa" w:w="1752"/>
            <w:vAlign w:val="center"/>
          </w:tcPr>
          <w:p>
            <w:r>
              <w:t>キー</w:t>
            </w:r>
          </w:p>
        </w:tc>
        <w:tc>
          <w:tcPr>
            <w:tcW w:type="dxa" w:w="1752"/>
            <w:vAlign w:val="center"/>
          </w:tcPr>
          <w:p>
            <w:r>
              <w:t>初期値</w:t>
            </w:r>
          </w:p>
        </w:tc>
        <w:tc>
          <w:tcPr>
            <w:tcW w:type="dxa" w:w="1752"/>
            <w:vAlign w:val="center"/>
          </w:tcPr>
          <w:p>
            <w:r>
              <w:t>説明</w:t>
            </w:r>
          </w:p>
        </w:tc>
      </w:tr>
      <w:tr>
        <w:tc>
          <w:tcPr>
            <w:tcW w:type="dxa" w:w="1752"/>
            <w:vAlign w:val="center"/>
          </w:tcPr>
          <w:p>
            <w:r>
              <w:t>id</w:t>
            </w:r>
          </w:p>
        </w:tc>
        <w:tc>
          <w:tcPr>
            <w:tcW w:type="dxa" w:w="1752"/>
            <w:vAlign w:val="center"/>
          </w:tcPr>
          <w:p>
            <w:r>
              <w:t>UUID / TEXT</w:t>
            </w:r>
          </w:p>
        </w:tc>
        <w:tc>
          <w:tcPr>
            <w:tcW w:type="dxa" w:w="1752"/>
            <w:vAlign w:val="center"/>
          </w:tcPr>
          <w:p>
            <w:r>
              <w:t>不可</w:t>
            </w:r>
          </w:p>
        </w:tc>
        <w:tc>
          <w:tcPr>
            <w:tcW w:type="dxa" w:w="1752"/>
            <w:vAlign w:val="center"/>
          </w:tcPr>
          <w:p>
            <w:r>
              <w:t>PK</w:t>
            </w:r>
          </w:p>
        </w:tc>
        <w:tc>
          <w:tcPr>
            <w:tcW w:type="dxa" w:w="1752"/>
            <w:vAlign w:val="center"/>
          </w:tcPr>
          <w:p>
            <w:r/>
          </w:p>
        </w:tc>
        <w:tc>
          <w:tcPr>
            <w:tcW w:type="dxa" w:w="1752"/>
            <w:vAlign w:val="center"/>
          </w:tcPr>
          <w:p>
            <w:r>
              <w:t>予定種別ID</w:t>
            </w:r>
          </w:p>
        </w:tc>
      </w:tr>
      <w:tr>
        <w:tc>
          <w:tcPr>
            <w:tcW w:type="dxa" w:w="1752"/>
            <w:vAlign w:val="center"/>
          </w:tcPr>
          <w:p>
            <w:r>
              <w:t>code</w:t>
            </w:r>
          </w:p>
        </w:tc>
        <w:tc>
          <w:tcPr>
            <w:tcW w:type="dxa" w:w="1752"/>
            <w:vAlign w:val="center"/>
          </w:tcPr>
          <w:p>
            <w:r>
              <w:t>VARCHAR(50)</w:t>
            </w:r>
          </w:p>
        </w:tc>
        <w:tc>
          <w:tcPr>
            <w:tcW w:type="dxa" w:w="1752"/>
            <w:vAlign w:val="center"/>
          </w:tcPr>
          <w:p>
            <w:r>
              <w:t>不可</w:t>
            </w:r>
          </w:p>
        </w:tc>
        <w:tc>
          <w:tcPr>
            <w:tcW w:type="dxa" w:w="1752"/>
            <w:vAlign w:val="center"/>
          </w:tcPr>
          <w:p>
            <w:r>
              <w:t>UNIQUE</w:t>
            </w:r>
          </w:p>
        </w:tc>
        <w:tc>
          <w:tcPr>
            <w:tcW w:type="dxa" w:w="1752"/>
            <w:vAlign w:val="center"/>
          </w:tcPr>
          <w:p>
            <w:r/>
          </w:p>
        </w:tc>
        <w:tc>
          <w:tcPr>
            <w:tcW w:type="dxa" w:w="1752"/>
            <w:vAlign w:val="center"/>
          </w:tcPr>
          <w:p>
            <w:r>
              <w:t>内部コード</w:t>
            </w:r>
          </w:p>
        </w:tc>
      </w:tr>
      <w:tr>
        <w:tc>
          <w:tcPr>
            <w:tcW w:type="dxa" w:w="1752"/>
            <w:vAlign w:val="center"/>
          </w:tcPr>
          <w:p>
            <w:r>
              <w:t>name</w:t>
            </w:r>
          </w:p>
        </w:tc>
        <w:tc>
          <w:tcPr>
            <w:tcW w:type="dxa" w:w="1752"/>
            <w:vAlign w:val="center"/>
          </w:tcPr>
          <w:p>
            <w:r>
              <w:t>VARCHAR(100)</w:t>
            </w:r>
          </w:p>
        </w:tc>
        <w:tc>
          <w:tcPr>
            <w:tcW w:type="dxa" w:w="1752"/>
            <w:vAlign w:val="center"/>
          </w:tcPr>
          <w:p>
            <w:r>
              <w:t>不可</w:t>
            </w:r>
          </w:p>
        </w:tc>
        <w:tc>
          <w:tcPr>
            <w:tcW w:type="dxa" w:w="1752"/>
            <w:vAlign w:val="center"/>
          </w:tcPr>
          <w:p>
            <w:r/>
          </w:p>
        </w:tc>
        <w:tc>
          <w:tcPr>
            <w:tcW w:type="dxa" w:w="1752"/>
            <w:vAlign w:val="center"/>
          </w:tcPr>
          <w:p>
            <w:r/>
          </w:p>
        </w:tc>
        <w:tc>
          <w:tcPr>
            <w:tcW w:type="dxa" w:w="1752"/>
            <w:vAlign w:val="center"/>
          </w:tcPr>
          <w:p>
            <w:r>
              <w:t>表示名</w:t>
            </w:r>
          </w:p>
        </w:tc>
      </w:tr>
      <w:tr>
        <w:tc>
          <w:tcPr>
            <w:tcW w:type="dxa" w:w="1752"/>
            <w:vAlign w:val="center"/>
          </w:tcPr>
          <w:p>
            <w:r>
              <w:t>description</w:t>
            </w:r>
          </w:p>
        </w:tc>
        <w:tc>
          <w:tcPr>
            <w:tcW w:type="dxa" w:w="1752"/>
            <w:vAlign w:val="center"/>
          </w:tcPr>
          <w:p>
            <w:r>
              <w:t>TEXT</w:t>
            </w:r>
          </w:p>
        </w:tc>
        <w:tc>
          <w:tcPr>
            <w:tcW w:type="dxa" w:w="1752"/>
            <w:vAlign w:val="center"/>
          </w:tcPr>
          <w:p>
            <w:r>
              <w:t>可</w:t>
            </w:r>
          </w:p>
        </w:tc>
        <w:tc>
          <w:tcPr>
            <w:tcW w:type="dxa" w:w="1752"/>
            <w:vAlign w:val="center"/>
          </w:tcPr>
          <w:p>
            <w:r/>
          </w:p>
        </w:tc>
        <w:tc>
          <w:tcPr>
            <w:tcW w:type="dxa" w:w="1752"/>
            <w:vAlign w:val="center"/>
          </w:tcPr>
          <w:p>
            <w:r>
              <w:t>NULL</w:t>
            </w:r>
          </w:p>
        </w:tc>
        <w:tc>
          <w:tcPr>
            <w:tcW w:type="dxa" w:w="1752"/>
            <w:vAlign w:val="center"/>
          </w:tcPr>
          <w:p>
            <w:r>
              <w:t>説明</w:t>
            </w:r>
          </w:p>
        </w:tc>
      </w:tr>
      <w:tr>
        <w:tc>
          <w:tcPr>
            <w:tcW w:type="dxa" w:w="1752"/>
            <w:vAlign w:val="center"/>
          </w:tcPr>
          <w:p>
            <w:r>
              <w:t>icon_name</w:t>
            </w:r>
          </w:p>
        </w:tc>
        <w:tc>
          <w:tcPr>
            <w:tcW w:type="dxa" w:w="1752"/>
            <w:vAlign w:val="center"/>
          </w:tcPr>
          <w:p>
            <w:r>
              <w:t>VARCHAR(100)</w:t>
            </w:r>
          </w:p>
        </w:tc>
        <w:tc>
          <w:tcPr>
            <w:tcW w:type="dxa" w:w="1752"/>
            <w:vAlign w:val="center"/>
          </w:tcPr>
          <w:p>
            <w:r>
              <w:t>可</w:t>
            </w:r>
          </w:p>
        </w:tc>
        <w:tc>
          <w:tcPr>
            <w:tcW w:type="dxa" w:w="1752"/>
            <w:vAlign w:val="center"/>
          </w:tcPr>
          <w:p>
            <w:r/>
          </w:p>
        </w:tc>
        <w:tc>
          <w:tcPr>
            <w:tcW w:type="dxa" w:w="1752"/>
            <w:vAlign w:val="center"/>
          </w:tcPr>
          <w:p>
            <w:r>
              <w:t>NULL</w:t>
            </w:r>
          </w:p>
        </w:tc>
        <w:tc>
          <w:tcPr>
            <w:tcW w:type="dxa" w:w="1752"/>
            <w:vAlign w:val="center"/>
          </w:tcPr>
          <w:p>
            <w:r>
              <w:t>Lucide等のアイコンキー</w:t>
            </w:r>
          </w:p>
        </w:tc>
      </w:tr>
      <w:tr>
        <w:tc>
          <w:tcPr>
            <w:tcW w:type="dxa" w:w="1752"/>
            <w:vAlign w:val="center"/>
          </w:tcPr>
          <w:p>
            <w:r>
              <w:t>icon_color</w:t>
            </w:r>
          </w:p>
        </w:tc>
        <w:tc>
          <w:tcPr>
            <w:tcW w:type="dxa" w:w="1752"/>
            <w:vAlign w:val="center"/>
          </w:tcPr>
          <w:p>
            <w:r>
              <w:t>VARCHAR(30)</w:t>
            </w:r>
          </w:p>
        </w:tc>
        <w:tc>
          <w:tcPr>
            <w:tcW w:type="dxa" w:w="1752"/>
            <w:vAlign w:val="center"/>
          </w:tcPr>
          <w:p>
            <w:r>
              <w:t>可</w:t>
            </w:r>
          </w:p>
        </w:tc>
        <w:tc>
          <w:tcPr>
            <w:tcW w:type="dxa" w:w="1752"/>
            <w:vAlign w:val="center"/>
          </w:tcPr>
          <w:p>
            <w:r/>
          </w:p>
        </w:tc>
        <w:tc>
          <w:tcPr>
            <w:tcW w:type="dxa" w:w="1752"/>
            <w:vAlign w:val="center"/>
          </w:tcPr>
          <w:p>
            <w:r>
              <w:t>NULL</w:t>
            </w:r>
          </w:p>
        </w:tc>
        <w:tc>
          <w:tcPr>
            <w:tcW w:type="dxa" w:w="1752"/>
            <w:vAlign w:val="center"/>
          </w:tcPr>
          <w:p>
            <w:r>
              <w:t>表示色キーまたはHEX</w:t>
            </w:r>
          </w:p>
        </w:tc>
      </w:tr>
      <w:tr>
        <w:tc>
          <w:tcPr>
            <w:tcW w:type="dxa" w:w="1752"/>
            <w:vAlign w:val="center"/>
          </w:tcPr>
          <w:p>
            <w:r>
              <w:t>requires_subtype</w:t>
            </w:r>
          </w:p>
        </w:tc>
        <w:tc>
          <w:tcPr>
            <w:tcW w:type="dxa" w:w="1752"/>
            <w:vAlign w:val="center"/>
          </w:tcPr>
          <w:p>
            <w:r>
              <w:t>BOOLEAN</w:t>
            </w:r>
          </w:p>
        </w:tc>
        <w:tc>
          <w:tcPr>
            <w:tcW w:type="dxa" w:w="1752"/>
            <w:vAlign w:val="center"/>
          </w:tcPr>
          <w:p>
            <w:r>
              <w:t>不可</w:t>
            </w:r>
          </w:p>
        </w:tc>
        <w:tc>
          <w:tcPr>
            <w:tcW w:type="dxa" w:w="1752"/>
            <w:vAlign w:val="center"/>
          </w:tcPr>
          <w:p>
            <w:r/>
          </w:p>
        </w:tc>
        <w:tc>
          <w:tcPr>
            <w:tcW w:type="dxa" w:w="1752"/>
            <w:vAlign w:val="center"/>
          </w:tcPr>
          <w:p>
            <w:r>
              <w:t>false</w:t>
            </w:r>
          </w:p>
        </w:tc>
        <w:tc>
          <w:tcPr>
            <w:tcW w:type="dxa" w:w="1752"/>
            <w:vAlign w:val="center"/>
          </w:tcPr>
          <w:p>
            <w:r>
              <w:t>大会名等の下位選択必須</w:t>
            </w:r>
          </w:p>
        </w:tc>
      </w:tr>
      <w:tr>
        <w:tc>
          <w:tcPr>
            <w:tcW w:type="dxa" w:w="1752"/>
            <w:vAlign w:val="center"/>
          </w:tcPr>
          <w:p>
            <w:r>
              <w:t>display_order</w:t>
            </w:r>
          </w:p>
        </w:tc>
        <w:tc>
          <w:tcPr>
            <w:tcW w:type="dxa" w:w="1752"/>
            <w:vAlign w:val="center"/>
          </w:tcPr>
          <w:p>
            <w:r>
              <w:t>INTEGER</w:t>
            </w:r>
          </w:p>
        </w:tc>
        <w:tc>
          <w:tcPr>
            <w:tcW w:type="dxa" w:w="1752"/>
            <w:vAlign w:val="center"/>
          </w:tcPr>
          <w:p>
            <w:r>
              <w:t>不可</w:t>
            </w:r>
          </w:p>
        </w:tc>
        <w:tc>
          <w:tcPr>
            <w:tcW w:type="dxa" w:w="1752"/>
            <w:vAlign w:val="center"/>
          </w:tcPr>
          <w:p>
            <w:r/>
          </w:p>
        </w:tc>
        <w:tc>
          <w:tcPr>
            <w:tcW w:type="dxa" w:w="1752"/>
            <w:vAlign w:val="center"/>
          </w:tcPr>
          <w:p>
            <w:r>
              <w:t>0</w:t>
            </w:r>
          </w:p>
        </w:tc>
        <w:tc>
          <w:tcPr>
            <w:tcW w:type="dxa" w:w="1752"/>
            <w:vAlign w:val="center"/>
          </w:tcPr>
          <w:p>
            <w:r>
              <w:t>表示順</w:t>
            </w:r>
          </w:p>
        </w:tc>
      </w:tr>
      <w:tr>
        <w:tc>
          <w:tcPr>
            <w:tcW w:type="dxa" w:w="1752"/>
            <w:vAlign w:val="center"/>
          </w:tcPr>
          <w:p>
            <w:r>
              <w:t>is_active</w:t>
            </w:r>
          </w:p>
        </w:tc>
        <w:tc>
          <w:tcPr>
            <w:tcW w:type="dxa" w:w="1752"/>
            <w:vAlign w:val="center"/>
          </w:tcPr>
          <w:p>
            <w:r>
              <w:t>BOOLEAN</w:t>
            </w:r>
          </w:p>
        </w:tc>
        <w:tc>
          <w:tcPr>
            <w:tcW w:type="dxa" w:w="1752"/>
            <w:vAlign w:val="center"/>
          </w:tcPr>
          <w:p>
            <w:r>
              <w:t>不可</w:t>
            </w:r>
          </w:p>
        </w:tc>
        <w:tc>
          <w:tcPr>
            <w:tcW w:type="dxa" w:w="1752"/>
            <w:vAlign w:val="center"/>
          </w:tcPr>
          <w:p>
            <w:r/>
          </w:p>
        </w:tc>
        <w:tc>
          <w:tcPr>
            <w:tcW w:type="dxa" w:w="1752"/>
            <w:vAlign w:val="center"/>
          </w:tcPr>
          <w:p>
            <w:r>
              <w:t>true</w:t>
            </w:r>
          </w:p>
        </w:tc>
        <w:tc>
          <w:tcPr>
            <w:tcW w:type="dxa" w:w="1752"/>
            <w:vAlign w:val="center"/>
          </w:tcPr>
          <w:p>
            <w:r>
              <w:t>有効状態</w:t>
            </w:r>
          </w:p>
        </w:tc>
      </w:tr>
      <w:tr>
        <w:tc>
          <w:tcPr>
            <w:tcW w:type="dxa" w:w="1752"/>
            <w:vAlign w:val="center"/>
          </w:tcPr>
          <w:p>
            <w:r>
              <w:t>is_deleted</w:t>
            </w:r>
          </w:p>
        </w:tc>
        <w:tc>
          <w:tcPr>
            <w:tcW w:type="dxa" w:w="1752"/>
            <w:vAlign w:val="center"/>
          </w:tcPr>
          <w:p>
            <w:r>
              <w:t>BOOLEAN</w:t>
            </w:r>
          </w:p>
        </w:tc>
        <w:tc>
          <w:tcPr>
            <w:tcW w:type="dxa" w:w="1752"/>
            <w:vAlign w:val="center"/>
          </w:tcPr>
          <w:p>
            <w:r>
              <w:t>不可</w:t>
            </w:r>
          </w:p>
        </w:tc>
        <w:tc>
          <w:tcPr>
            <w:tcW w:type="dxa" w:w="1752"/>
            <w:vAlign w:val="center"/>
          </w:tcPr>
          <w:p>
            <w:r/>
          </w:p>
        </w:tc>
        <w:tc>
          <w:tcPr>
            <w:tcW w:type="dxa" w:w="1752"/>
            <w:vAlign w:val="center"/>
          </w:tcPr>
          <w:p>
            <w:r>
              <w:t>false</w:t>
            </w:r>
          </w:p>
        </w:tc>
        <w:tc>
          <w:tcPr>
            <w:tcW w:type="dxa" w:w="1752"/>
            <w:vAlign w:val="center"/>
          </w:tcPr>
          <w:p>
            <w:r>
              <w:t>論理削除</w:t>
            </w:r>
          </w:p>
        </w:tc>
      </w:tr>
    </w:tbl>
    <w:p>
      <w:r>
        <w:t>初期データ例：NORMAL_PRACTICE、TRM、TOURNAMENT、LEAGUE、EVENT、OTHER。codeは後から名称を変更しても変えない。</w:t>
      </w:r>
    </w:p>
    <w:p>
      <w:pPr>
        <w:pStyle w:val="Heading1"/>
      </w:pPr>
      <w:r>
        <w:t>8. tournaments（大会マスター）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1752"/>
            <w:vAlign w:val="center"/>
          </w:tcPr>
          <w:p>
            <w:r>
              <w:t>カラム</w:t>
            </w:r>
          </w:p>
        </w:tc>
        <w:tc>
          <w:tcPr>
            <w:tcW w:type="dxa" w:w="1752"/>
            <w:vAlign w:val="center"/>
          </w:tcPr>
          <w:p>
            <w:r>
              <w:t>型</w:t>
            </w:r>
          </w:p>
        </w:tc>
        <w:tc>
          <w:tcPr>
            <w:tcW w:type="dxa" w:w="1752"/>
            <w:vAlign w:val="center"/>
          </w:tcPr>
          <w:p>
            <w:r>
              <w:t>NULL</w:t>
            </w:r>
          </w:p>
        </w:tc>
        <w:tc>
          <w:tcPr>
            <w:tcW w:type="dxa" w:w="1752"/>
            <w:vAlign w:val="center"/>
          </w:tcPr>
          <w:p>
            <w:r>
              <w:t>キー</w:t>
            </w:r>
          </w:p>
        </w:tc>
        <w:tc>
          <w:tcPr>
            <w:tcW w:type="dxa" w:w="1752"/>
            <w:vAlign w:val="center"/>
          </w:tcPr>
          <w:p>
            <w:r>
              <w:t>初期値</w:t>
            </w:r>
          </w:p>
        </w:tc>
        <w:tc>
          <w:tcPr>
            <w:tcW w:type="dxa" w:w="1752"/>
            <w:vAlign w:val="center"/>
          </w:tcPr>
          <w:p>
            <w:r>
              <w:t>説明</w:t>
            </w:r>
          </w:p>
        </w:tc>
      </w:tr>
      <w:tr>
        <w:tc>
          <w:tcPr>
            <w:tcW w:type="dxa" w:w="1752"/>
            <w:vAlign w:val="center"/>
          </w:tcPr>
          <w:p>
            <w:r>
              <w:t>id</w:t>
            </w:r>
          </w:p>
        </w:tc>
        <w:tc>
          <w:tcPr>
            <w:tcW w:type="dxa" w:w="1752"/>
            <w:vAlign w:val="center"/>
          </w:tcPr>
          <w:p>
            <w:r>
              <w:t>UUID / TEXT</w:t>
            </w:r>
          </w:p>
        </w:tc>
        <w:tc>
          <w:tcPr>
            <w:tcW w:type="dxa" w:w="1752"/>
            <w:vAlign w:val="center"/>
          </w:tcPr>
          <w:p>
            <w:r>
              <w:t>不可</w:t>
            </w:r>
          </w:p>
        </w:tc>
        <w:tc>
          <w:tcPr>
            <w:tcW w:type="dxa" w:w="1752"/>
            <w:vAlign w:val="center"/>
          </w:tcPr>
          <w:p>
            <w:r>
              <w:t>PK</w:t>
            </w:r>
          </w:p>
        </w:tc>
        <w:tc>
          <w:tcPr>
            <w:tcW w:type="dxa" w:w="1752"/>
            <w:vAlign w:val="center"/>
          </w:tcPr>
          <w:p>
            <w:r/>
          </w:p>
        </w:tc>
        <w:tc>
          <w:tcPr>
            <w:tcW w:type="dxa" w:w="1752"/>
            <w:vAlign w:val="center"/>
          </w:tcPr>
          <w:p>
            <w:r>
              <w:t>大会ID</w:t>
            </w:r>
          </w:p>
        </w:tc>
      </w:tr>
      <w:tr>
        <w:tc>
          <w:tcPr>
            <w:tcW w:type="dxa" w:w="1752"/>
            <w:vAlign w:val="center"/>
          </w:tcPr>
          <w:p>
            <w:r>
              <w:t>name</w:t>
            </w:r>
          </w:p>
        </w:tc>
        <w:tc>
          <w:tcPr>
            <w:tcW w:type="dxa" w:w="1752"/>
            <w:vAlign w:val="center"/>
          </w:tcPr>
          <w:p>
            <w:r>
              <w:t>VARCHAR(255)</w:t>
            </w:r>
          </w:p>
        </w:tc>
        <w:tc>
          <w:tcPr>
            <w:tcW w:type="dxa" w:w="1752"/>
            <w:vAlign w:val="center"/>
          </w:tcPr>
          <w:p>
            <w:r>
              <w:t>不可</w:t>
            </w:r>
          </w:p>
        </w:tc>
        <w:tc>
          <w:tcPr>
            <w:tcW w:type="dxa" w:w="1752"/>
            <w:vAlign w:val="center"/>
          </w:tcPr>
          <w:p>
            <w:r/>
          </w:p>
        </w:tc>
        <w:tc>
          <w:tcPr>
            <w:tcW w:type="dxa" w:w="1752"/>
            <w:vAlign w:val="center"/>
          </w:tcPr>
          <w:p>
            <w:r/>
          </w:p>
        </w:tc>
        <w:tc>
          <w:tcPr>
            <w:tcW w:type="dxa" w:w="1752"/>
            <w:vAlign w:val="center"/>
          </w:tcPr>
          <w:p>
            <w:r>
              <w:t>大会名</w:t>
            </w:r>
          </w:p>
        </w:tc>
      </w:tr>
      <w:tr>
        <w:tc>
          <w:tcPr>
            <w:tcW w:type="dxa" w:w="1752"/>
            <w:vAlign w:val="center"/>
          </w:tcPr>
          <w:p>
            <w:r>
              <w:t>description</w:t>
            </w:r>
          </w:p>
        </w:tc>
        <w:tc>
          <w:tcPr>
            <w:tcW w:type="dxa" w:w="1752"/>
            <w:vAlign w:val="center"/>
          </w:tcPr>
          <w:p>
            <w:r>
              <w:t>TEXT</w:t>
            </w:r>
          </w:p>
        </w:tc>
        <w:tc>
          <w:tcPr>
            <w:tcW w:type="dxa" w:w="1752"/>
            <w:vAlign w:val="center"/>
          </w:tcPr>
          <w:p>
            <w:r>
              <w:t>可</w:t>
            </w:r>
          </w:p>
        </w:tc>
        <w:tc>
          <w:tcPr>
            <w:tcW w:type="dxa" w:w="1752"/>
            <w:vAlign w:val="center"/>
          </w:tcPr>
          <w:p>
            <w:r/>
          </w:p>
        </w:tc>
        <w:tc>
          <w:tcPr>
            <w:tcW w:type="dxa" w:w="1752"/>
            <w:vAlign w:val="center"/>
          </w:tcPr>
          <w:p>
            <w:r>
              <w:t>NULL</w:t>
            </w:r>
          </w:p>
        </w:tc>
        <w:tc>
          <w:tcPr>
            <w:tcW w:type="dxa" w:w="1752"/>
            <w:vAlign w:val="center"/>
          </w:tcPr>
          <w:p>
            <w:r>
              <w:t>説明</w:t>
            </w:r>
          </w:p>
        </w:tc>
      </w:tr>
      <w:tr>
        <w:tc>
          <w:tcPr>
            <w:tcW w:type="dxa" w:w="1752"/>
            <w:vAlign w:val="center"/>
          </w:tcPr>
          <w:p>
            <w:r>
              <w:t>icon_name</w:t>
            </w:r>
          </w:p>
        </w:tc>
        <w:tc>
          <w:tcPr>
            <w:tcW w:type="dxa" w:w="1752"/>
            <w:vAlign w:val="center"/>
          </w:tcPr>
          <w:p>
            <w:r>
              <w:t>VARCHAR(100)</w:t>
            </w:r>
          </w:p>
        </w:tc>
        <w:tc>
          <w:tcPr>
            <w:tcW w:type="dxa" w:w="1752"/>
            <w:vAlign w:val="center"/>
          </w:tcPr>
          <w:p>
            <w:r>
              <w:t>可</w:t>
            </w:r>
          </w:p>
        </w:tc>
        <w:tc>
          <w:tcPr>
            <w:tcW w:type="dxa" w:w="1752"/>
            <w:vAlign w:val="center"/>
          </w:tcPr>
          <w:p>
            <w:r/>
          </w:p>
        </w:tc>
        <w:tc>
          <w:tcPr>
            <w:tcW w:type="dxa" w:w="1752"/>
            <w:vAlign w:val="center"/>
          </w:tcPr>
          <w:p>
            <w:r>
              <w:t>NULL</w:t>
            </w:r>
          </w:p>
        </w:tc>
        <w:tc>
          <w:tcPr>
            <w:tcW w:type="dxa" w:w="1752"/>
            <w:vAlign w:val="center"/>
          </w:tcPr>
          <w:p>
            <w:r>
              <w:t>アイコンキー</w:t>
            </w:r>
          </w:p>
        </w:tc>
      </w:tr>
      <w:tr>
        <w:tc>
          <w:tcPr>
            <w:tcW w:type="dxa" w:w="1752"/>
            <w:vAlign w:val="center"/>
          </w:tcPr>
          <w:p>
            <w:r>
              <w:t>icon_color</w:t>
            </w:r>
          </w:p>
        </w:tc>
        <w:tc>
          <w:tcPr>
            <w:tcW w:type="dxa" w:w="1752"/>
            <w:vAlign w:val="center"/>
          </w:tcPr>
          <w:p>
            <w:r>
              <w:t>VARCHAR(30)</w:t>
            </w:r>
          </w:p>
        </w:tc>
        <w:tc>
          <w:tcPr>
            <w:tcW w:type="dxa" w:w="1752"/>
            <w:vAlign w:val="center"/>
          </w:tcPr>
          <w:p>
            <w:r>
              <w:t>可</w:t>
            </w:r>
          </w:p>
        </w:tc>
        <w:tc>
          <w:tcPr>
            <w:tcW w:type="dxa" w:w="1752"/>
            <w:vAlign w:val="center"/>
          </w:tcPr>
          <w:p>
            <w:r/>
          </w:p>
        </w:tc>
        <w:tc>
          <w:tcPr>
            <w:tcW w:type="dxa" w:w="1752"/>
            <w:vAlign w:val="center"/>
          </w:tcPr>
          <w:p>
            <w:r>
              <w:t>NULL</w:t>
            </w:r>
          </w:p>
        </w:tc>
        <w:tc>
          <w:tcPr>
            <w:tcW w:type="dxa" w:w="1752"/>
            <w:vAlign w:val="center"/>
          </w:tcPr>
          <w:p>
            <w:r>
              <w:t>表示色</w:t>
            </w:r>
          </w:p>
        </w:tc>
      </w:tr>
      <w:tr>
        <w:tc>
          <w:tcPr>
            <w:tcW w:type="dxa" w:w="1752"/>
            <w:vAlign w:val="center"/>
          </w:tcPr>
          <w:p>
            <w:r>
              <w:t>display_order</w:t>
            </w:r>
          </w:p>
        </w:tc>
        <w:tc>
          <w:tcPr>
            <w:tcW w:type="dxa" w:w="1752"/>
            <w:vAlign w:val="center"/>
          </w:tcPr>
          <w:p>
            <w:r>
              <w:t>INTEGER</w:t>
            </w:r>
          </w:p>
        </w:tc>
        <w:tc>
          <w:tcPr>
            <w:tcW w:type="dxa" w:w="1752"/>
            <w:vAlign w:val="center"/>
          </w:tcPr>
          <w:p>
            <w:r>
              <w:t>不可</w:t>
            </w:r>
          </w:p>
        </w:tc>
        <w:tc>
          <w:tcPr>
            <w:tcW w:type="dxa" w:w="1752"/>
            <w:vAlign w:val="center"/>
          </w:tcPr>
          <w:p>
            <w:r/>
          </w:p>
        </w:tc>
        <w:tc>
          <w:tcPr>
            <w:tcW w:type="dxa" w:w="1752"/>
            <w:vAlign w:val="center"/>
          </w:tcPr>
          <w:p>
            <w:r>
              <w:t>0</w:t>
            </w:r>
          </w:p>
        </w:tc>
        <w:tc>
          <w:tcPr>
            <w:tcW w:type="dxa" w:w="1752"/>
            <w:vAlign w:val="center"/>
          </w:tcPr>
          <w:p>
            <w:r>
              <w:t>表示順</w:t>
            </w:r>
          </w:p>
        </w:tc>
      </w:tr>
      <w:tr>
        <w:tc>
          <w:tcPr>
            <w:tcW w:type="dxa" w:w="1752"/>
            <w:vAlign w:val="center"/>
          </w:tcPr>
          <w:p>
            <w:r>
              <w:t>is_active</w:t>
            </w:r>
          </w:p>
        </w:tc>
        <w:tc>
          <w:tcPr>
            <w:tcW w:type="dxa" w:w="1752"/>
            <w:vAlign w:val="center"/>
          </w:tcPr>
          <w:p>
            <w:r>
              <w:t>BOOLEAN</w:t>
            </w:r>
          </w:p>
        </w:tc>
        <w:tc>
          <w:tcPr>
            <w:tcW w:type="dxa" w:w="1752"/>
            <w:vAlign w:val="center"/>
          </w:tcPr>
          <w:p>
            <w:r>
              <w:t>不可</w:t>
            </w:r>
          </w:p>
        </w:tc>
        <w:tc>
          <w:tcPr>
            <w:tcW w:type="dxa" w:w="1752"/>
            <w:vAlign w:val="center"/>
          </w:tcPr>
          <w:p>
            <w:r/>
          </w:p>
        </w:tc>
        <w:tc>
          <w:tcPr>
            <w:tcW w:type="dxa" w:w="1752"/>
            <w:vAlign w:val="center"/>
          </w:tcPr>
          <w:p>
            <w:r>
              <w:t>true</w:t>
            </w:r>
          </w:p>
        </w:tc>
        <w:tc>
          <w:tcPr>
            <w:tcW w:type="dxa" w:w="1752"/>
            <w:vAlign w:val="center"/>
          </w:tcPr>
          <w:p>
            <w:r>
              <w:t>有効状態</w:t>
            </w:r>
          </w:p>
        </w:tc>
      </w:tr>
      <w:tr>
        <w:tc>
          <w:tcPr>
            <w:tcW w:type="dxa" w:w="1752"/>
            <w:vAlign w:val="center"/>
          </w:tcPr>
          <w:p>
            <w:r>
              <w:t>is_deleted</w:t>
            </w:r>
          </w:p>
        </w:tc>
        <w:tc>
          <w:tcPr>
            <w:tcW w:type="dxa" w:w="1752"/>
            <w:vAlign w:val="center"/>
          </w:tcPr>
          <w:p>
            <w:r>
              <w:t>BOOLEAN</w:t>
            </w:r>
          </w:p>
        </w:tc>
        <w:tc>
          <w:tcPr>
            <w:tcW w:type="dxa" w:w="1752"/>
            <w:vAlign w:val="center"/>
          </w:tcPr>
          <w:p>
            <w:r>
              <w:t>不可</w:t>
            </w:r>
          </w:p>
        </w:tc>
        <w:tc>
          <w:tcPr>
            <w:tcW w:type="dxa" w:w="1752"/>
            <w:vAlign w:val="center"/>
          </w:tcPr>
          <w:p>
            <w:r/>
          </w:p>
        </w:tc>
        <w:tc>
          <w:tcPr>
            <w:tcW w:type="dxa" w:w="1752"/>
            <w:vAlign w:val="center"/>
          </w:tcPr>
          <w:p>
            <w:r>
              <w:t>false</w:t>
            </w:r>
          </w:p>
        </w:tc>
        <w:tc>
          <w:tcPr>
            <w:tcW w:type="dxa" w:w="1752"/>
            <w:vAlign w:val="center"/>
          </w:tcPr>
          <w:p>
            <w:r>
              <w:t>論理削除</w:t>
            </w:r>
          </w:p>
        </w:tc>
      </w:tr>
    </w:tbl>
    <w:p>
      <w:r>
        <w:t>初期候補例：荒川区交流戦、足立区交流戦、トーマス、ハトマーク、ライオンズ、コパ荒川、川淵杯。名称変更の過去影響を避けるため、予定側にsubtype_name_snapshotを保存する。</w:t>
      </w:r>
    </w:p>
    <w:p>
      <w:pPr>
        <w:pStyle w:val="Heading1"/>
      </w:pPr>
      <w:r>
        <w:t>9. leagues（リーグマスター）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1752"/>
            <w:vAlign w:val="center"/>
          </w:tcPr>
          <w:p>
            <w:r>
              <w:t>カラム</w:t>
            </w:r>
          </w:p>
        </w:tc>
        <w:tc>
          <w:tcPr>
            <w:tcW w:type="dxa" w:w="1752"/>
            <w:vAlign w:val="center"/>
          </w:tcPr>
          <w:p>
            <w:r>
              <w:t>型</w:t>
            </w:r>
          </w:p>
        </w:tc>
        <w:tc>
          <w:tcPr>
            <w:tcW w:type="dxa" w:w="1752"/>
            <w:vAlign w:val="center"/>
          </w:tcPr>
          <w:p>
            <w:r>
              <w:t>NULL</w:t>
            </w:r>
          </w:p>
        </w:tc>
        <w:tc>
          <w:tcPr>
            <w:tcW w:type="dxa" w:w="1752"/>
            <w:vAlign w:val="center"/>
          </w:tcPr>
          <w:p>
            <w:r>
              <w:t>キー</w:t>
            </w:r>
          </w:p>
        </w:tc>
        <w:tc>
          <w:tcPr>
            <w:tcW w:type="dxa" w:w="1752"/>
            <w:vAlign w:val="center"/>
          </w:tcPr>
          <w:p>
            <w:r>
              <w:t>初期値</w:t>
            </w:r>
          </w:p>
        </w:tc>
        <w:tc>
          <w:tcPr>
            <w:tcW w:type="dxa" w:w="1752"/>
            <w:vAlign w:val="center"/>
          </w:tcPr>
          <w:p>
            <w:r>
              <w:t>説明</w:t>
            </w:r>
          </w:p>
        </w:tc>
      </w:tr>
      <w:tr>
        <w:tc>
          <w:tcPr>
            <w:tcW w:type="dxa" w:w="1752"/>
            <w:vAlign w:val="center"/>
          </w:tcPr>
          <w:p>
            <w:r>
              <w:t>id</w:t>
            </w:r>
          </w:p>
        </w:tc>
        <w:tc>
          <w:tcPr>
            <w:tcW w:type="dxa" w:w="1752"/>
            <w:vAlign w:val="center"/>
          </w:tcPr>
          <w:p>
            <w:r>
              <w:t>UUID / TEXT</w:t>
            </w:r>
          </w:p>
        </w:tc>
        <w:tc>
          <w:tcPr>
            <w:tcW w:type="dxa" w:w="1752"/>
            <w:vAlign w:val="center"/>
          </w:tcPr>
          <w:p>
            <w:r>
              <w:t>不可</w:t>
            </w:r>
          </w:p>
        </w:tc>
        <w:tc>
          <w:tcPr>
            <w:tcW w:type="dxa" w:w="1752"/>
            <w:vAlign w:val="center"/>
          </w:tcPr>
          <w:p>
            <w:r>
              <w:t>PK</w:t>
            </w:r>
          </w:p>
        </w:tc>
        <w:tc>
          <w:tcPr>
            <w:tcW w:type="dxa" w:w="1752"/>
            <w:vAlign w:val="center"/>
          </w:tcPr>
          <w:p>
            <w:r/>
          </w:p>
        </w:tc>
        <w:tc>
          <w:tcPr>
            <w:tcW w:type="dxa" w:w="1752"/>
            <w:vAlign w:val="center"/>
          </w:tcPr>
          <w:p>
            <w:r>
              <w:t>リーグID</w:t>
            </w:r>
          </w:p>
        </w:tc>
      </w:tr>
      <w:tr>
        <w:tc>
          <w:tcPr>
            <w:tcW w:type="dxa" w:w="1752"/>
            <w:vAlign w:val="center"/>
          </w:tcPr>
          <w:p>
            <w:r>
              <w:t>name</w:t>
            </w:r>
          </w:p>
        </w:tc>
        <w:tc>
          <w:tcPr>
            <w:tcW w:type="dxa" w:w="1752"/>
            <w:vAlign w:val="center"/>
          </w:tcPr>
          <w:p>
            <w:r>
              <w:t>VARCHAR(255)</w:t>
            </w:r>
          </w:p>
        </w:tc>
        <w:tc>
          <w:tcPr>
            <w:tcW w:type="dxa" w:w="1752"/>
            <w:vAlign w:val="center"/>
          </w:tcPr>
          <w:p>
            <w:r>
              <w:t>不可</w:t>
            </w:r>
          </w:p>
        </w:tc>
        <w:tc>
          <w:tcPr>
            <w:tcW w:type="dxa" w:w="1752"/>
            <w:vAlign w:val="center"/>
          </w:tcPr>
          <w:p>
            <w:r/>
          </w:p>
        </w:tc>
        <w:tc>
          <w:tcPr>
            <w:tcW w:type="dxa" w:w="1752"/>
            <w:vAlign w:val="center"/>
          </w:tcPr>
          <w:p>
            <w:r/>
          </w:p>
        </w:tc>
        <w:tc>
          <w:tcPr>
            <w:tcW w:type="dxa" w:w="1752"/>
            <w:vAlign w:val="center"/>
          </w:tcPr>
          <w:p>
            <w:r>
              <w:t>リーグ名</w:t>
            </w:r>
          </w:p>
        </w:tc>
      </w:tr>
      <w:tr>
        <w:tc>
          <w:tcPr>
            <w:tcW w:type="dxa" w:w="1752"/>
            <w:vAlign w:val="center"/>
          </w:tcPr>
          <w:p>
            <w:r>
              <w:t>description</w:t>
            </w:r>
          </w:p>
        </w:tc>
        <w:tc>
          <w:tcPr>
            <w:tcW w:type="dxa" w:w="1752"/>
            <w:vAlign w:val="center"/>
          </w:tcPr>
          <w:p>
            <w:r>
              <w:t>TEXT</w:t>
            </w:r>
          </w:p>
        </w:tc>
        <w:tc>
          <w:tcPr>
            <w:tcW w:type="dxa" w:w="1752"/>
            <w:vAlign w:val="center"/>
          </w:tcPr>
          <w:p>
            <w:r>
              <w:t>可</w:t>
            </w:r>
          </w:p>
        </w:tc>
        <w:tc>
          <w:tcPr>
            <w:tcW w:type="dxa" w:w="1752"/>
            <w:vAlign w:val="center"/>
          </w:tcPr>
          <w:p>
            <w:r/>
          </w:p>
        </w:tc>
        <w:tc>
          <w:tcPr>
            <w:tcW w:type="dxa" w:w="1752"/>
            <w:vAlign w:val="center"/>
          </w:tcPr>
          <w:p>
            <w:r>
              <w:t>NULL</w:t>
            </w:r>
          </w:p>
        </w:tc>
        <w:tc>
          <w:tcPr>
            <w:tcW w:type="dxa" w:w="1752"/>
            <w:vAlign w:val="center"/>
          </w:tcPr>
          <w:p>
            <w:r>
              <w:t>説明</w:t>
            </w:r>
          </w:p>
        </w:tc>
      </w:tr>
      <w:tr>
        <w:tc>
          <w:tcPr>
            <w:tcW w:type="dxa" w:w="1752"/>
            <w:vAlign w:val="center"/>
          </w:tcPr>
          <w:p>
            <w:r>
              <w:t>icon_name</w:t>
            </w:r>
          </w:p>
        </w:tc>
        <w:tc>
          <w:tcPr>
            <w:tcW w:type="dxa" w:w="1752"/>
            <w:vAlign w:val="center"/>
          </w:tcPr>
          <w:p>
            <w:r>
              <w:t>VARCHAR(100)</w:t>
            </w:r>
          </w:p>
        </w:tc>
        <w:tc>
          <w:tcPr>
            <w:tcW w:type="dxa" w:w="1752"/>
            <w:vAlign w:val="center"/>
          </w:tcPr>
          <w:p>
            <w:r>
              <w:t>可</w:t>
            </w:r>
          </w:p>
        </w:tc>
        <w:tc>
          <w:tcPr>
            <w:tcW w:type="dxa" w:w="1752"/>
            <w:vAlign w:val="center"/>
          </w:tcPr>
          <w:p>
            <w:r/>
          </w:p>
        </w:tc>
        <w:tc>
          <w:tcPr>
            <w:tcW w:type="dxa" w:w="1752"/>
            <w:vAlign w:val="center"/>
          </w:tcPr>
          <w:p>
            <w:r>
              <w:t>NULL</w:t>
            </w:r>
          </w:p>
        </w:tc>
        <w:tc>
          <w:tcPr>
            <w:tcW w:type="dxa" w:w="1752"/>
            <w:vAlign w:val="center"/>
          </w:tcPr>
          <w:p>
            <w:r>
              <w:t>アイコンキー</w:t>
            </w:r>
          </w:p>
        </w:tc>
      </w:tr>
      <w:tr>
        <w:tc>
          <w:tcPr>
            <w:tcW w:type="dxa" w:w="1752"/>
            <w:vAlign w:val="center"/>
          </w:tcPr>
          <w:p>
            <w:r>
              <w:t>icon_color</w:t>
            </w:r>
          </w:p>
        </w:tc>
        <w:tc>
          <w:tcPr>
            <w:tcW w:type="dxa" w:w="1752"/>
            <w:vAlign w:val="center"/>
          </w:tcPr>
          <w:p>
            <w:r>
              <w:t>VARCHAR(30)</w:t>
            </w:r>
          </w:p>
        </w:tc>
        <w:tc>
          <w:tcPr>
            <w:tcW w:type="dxa" w:w="1752"/>
            <w:vAlign w:val="center"/>
          </w:tcPr>
          <w:p>
            <w:r>
              <w:t>可</w:t>
            </w:r>
          </w:p>
        </w:tc>
        <w:tc>
          <w:tcPr>
            <w:tcW w:type="dxa" w:w="1752"/>
            <w:vAlign w:val="center"/>
          </w:tcPr>
          <w:p>
            <w:r/>
          </w:p>
        </w:tc>
        <w:tc>
          <w:tcPr>
            <w:tcW w:type="dxa" w:w="1752"/>
            <w:vAlign w:val="center"/>
          </w:tcPr>
          <w:p>
            <w:r>
              <w:t>NULL</w:t>
            </w:r>
          </w:p>
        </w:tc>
        <w:tc>
          <w:tcPr>
            <w:tcW w:type="dxa" w:w="1752"/>
            <w:vAlign w:val="center"/>
          </w:tcPr>
          <w:p>
            <w:r>
              <w:t>表示色</w:t>
            </w:r>
          </w:p>
        </w:tc>
      </w:tr>
      <w:tr>
        <w:tc>
          <w:tcPr>
            <w:tcW w:type="dxa" w:w="1752"/>
            <w:vAlign w:val="center"/>
          </w:tcPr>
          <w:p>
            <w:r>
              <w:t>display_order</w:t>
            </w:r>
          </w:p>
        </w:tc>
        <w:tc>
          <w:tcPr>
            <w:tcW w:type="dxa" w:w="1752"/>
            <w:vAlign w:val="center"/>
          </w:tcPr>
          <w:p>
            <w:r>
              <w:t>INTEGER</w:t>
            </w:r>
          </w:p>
        </w:tc>
        <w:tc>
          <w:tcPr>
            <w:tcW w:type="dxa" w:w="1752"/>
            <w:vAlign w:val="center"/>
          </w:tcPr>
          <w:p>
            <w:r>
              <w:t>不可</w:t>
            </w:r>
          </w:p>
        </w:tc>
        <w:tc>
          <w:tcPr>
            <w:tcW w:type="dxa" w:w="1752"/>
            <w:vAlign w:val="center"/>
          </w:tcPr>
          <w:p>
            <w:r/>
          </w:p>
        </w:tc>
        <w:tc>
          <w:tcPr>
            <w:tcW w:type="dxa" w:w="1752"/>
            <w:vAlign w:val="center"/>
          </w:tcPr>
          <w:p>
            <w:r>
              <w:t>0</w:t>
            </w:r>
          </w:p>
        </w:tc>
        <w:tc>
          <w:tcPr>
            <w:tcW w:type="dxa" w:w="1752"/>
            <w:vAlign w:val="center"/>
          </w:tcPr>
          <w:p>
            <w:r>
              <w:t>表示順</w:t>
            </w:r>
          </w:p>
        </w:tc>
      </w:tr>
      <w:tr>
        <w:tc>
          <w:tcPr>
            <w:tcW w:type="dxa" w:w="1752"/>
            <w:vAlign w:val="center"/>
          </w:tcPr>
          <w:p>
            <w:r>
              <w:t>is_active</w:t>
            </w:r>
          </w:p>
        </w:tc>
        <w:tc>
          <w:tcPr>
            <w:tcW w:type="dxa" w:w="1752"/>
            <w:vAlign w:val="center"/>
          </w:tcPr>
          <w:p>
            <w:r>
              <w:t>BOOLEAN</w:t>
            </w:r>
          </w:p>
        </w:tc>
        <w:tc>
          <w:tcPr>
            <w:tcW w:type="dxa" w:w="1752"/>
            <w:vAlign w:val="center"/>
          </w:tcPr>
          <w:p>
            <w:r>
              <w:t>不可</w:t>
            </w:r>
          </w:p>
        </w:tc>
        <w:tc>
          <w:tcPr>
            <w:tcW w:type="dxa" w:w="1752"/>
            <w:vAlign w:val="center"/>
          </w:tcPr>
          <w:p>
            <w:r/>
          </w:p>
        </w:tc>
        <w:tc>
          <w:tcPr>
            <w:tcW w:type="dxa" w:w="1752"/>
            <w:vAlign w:val="center"/>
          </w:tcPr>
          <w:p>
            <w:r>
              <w:t>true</w:t>
            </w:r>
          </w:p>
        </w:tc>
        <w:tc>
          <w:tcPr>
            <w:tcW w:type="dxa" w:w="1752"/>
            <w:vAlign w:val="center"/>
          </w:tcPr>
          <w:p>
            <w:r>
              <w:t>有効状態</w:t>
            </w:r>
          </w:p>
        </w:tc>
      </w:tr>
      <w:tr>
        <w:tc>
          <w:tcPr>
            <w:tcW w:type="dxa" w:w="1752"/>
            <w:vAlign w:val="center"/>
          </w:tcPr>
          <w:p>
            <w:r>
              <w:t>is_deleted</w:t>
            </w:r>
          </w:p>
        </w:tc>
        <w:tc>
          <w:tcPr>
            <w:tcW w:type="dxa" w:w="1752"/>
            <w:vAlign w:val="center"/>
          </w:tcPr>
          <w:p>
            <w:r>
              <w:t>BOOLEAN</w:t>
            </w:r>
          </w:p>
        </w:tc>
        <w:tc>
          <w:tcPr>
            <w:tcW w:type="dxa" w:w="1752"/>
            <w:vAlign w:val="center"/>
          </w:tcPr>
          <w:p>
            <w:r>
              <w:t>不可</w:t>
            </w:r>
          </w:p>
        </w:tc>
        <w:tc>
          <w:tcPr>
            <w:tcW w:type="dxa" w:w="1752"/>
            <w:vAlign w:val="center"/>
          </w:tcPr>
          <w:p>
            <w:r/>
          </w:p>
        </w:tc>
        <w:tc>
          <w:tcPr>
            <w:tcW w:type="dxa" w:w="1752"/>
            <w:vAlign w:val="center"/>
          </w:tcPr>
          <w:p>
            <w:r>
              <w:t>false</w:t>
            </w:r>
          </w:p>
        </w:tc>
        <w:tc>
          <w:tcPr>
            <w:tcW w:type="dxa" w:w="1752"/>
            <w:vAlign w:val="center"/>
          </w:tcPr>
          <w:p>
            <w:r>
              <w:t>論理削除</w:t>
            </w:r>
          </w:p>
        </w:tc>
      </w:tr>
    </w:tbl>
    <w:p>
      <w:r>
        <w:t>初期候補例：Goodリーグ、U10リーグ、U11リーグ、U12リーグ。</w:t>
      </w:r>
    </w:p>
    <w:p>
      <w:pPr>
        <w:pStyle w:val="Heading1"/>
      </w:pPr>
      <w:r>
        <w:t>10. events（イベントマスター）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1752"/>
            <w:vAlign w:val="center"/>
          </w:tcPr>
          <w:p>
            <w:r>
              <w:t>カラム</w:t>
            </w:r>
          </w:p>
        </w:tc>
        <w:tc>
          <w:tcPr>
            <w:tcW w:type="dxa" w:w="1752"/>
            <w:vAlign w:val="center"/>
          </w:tcPr>
          <w:p>
            <w:r>
              <w:t>型</w:t>
            </w:r>
          </w:p>
        </w:tc>
        <w:tc>
          <w:tcPr>
            <w:tcW w:type="dxa" w:w="1752"/>
            <w:vAlign w:val="center"/>
          </w:tcPr>
          <w:p>
            <w:r>
              <w:t>NULL</w:t>
            </w:r>
          </w:p>
        </w:tc>
        <w:tc>
          <w:tcPr>
            <w:tcW w:type="dxa" w:w="1752"/>
            <w:vAlign w:val="center"/>
          </w:tcPr>
          <w:p>
            <w:r>
              <w:t>キー</w:t>
            </w:r>
          </w:p>
        </w:tc>
        <w:tc>
          <w:tcPr>
            <w:tcW w:type="dxa" w:w="1752"/>
            <w:vAlign w:val="center"/>
          </w:tcPr>
          <w:p>
            <w:r>
              <w:t>初期値</w:t>
            </w:r>
          </w:p>
        </w:tc>
        <w:tc>
          <w:tcPr>
            <w:tcW w:type="dxa" w:w="1752"/>
            <w:vAlign w:val="center"/>
          </w:tcPr>
          <w:p>
            <w:r>
              <w:t>説明</w:t>
            </w:r>
          </w:p>
        </w:tc>
      </w:tr>
      <w:tr>
        <w:tc>
          <w:tcPr>
            <w:tcW w:type="dxa" w:w="1752"/>
            <w:vAlign w:val="center"/>
          </w:tcPr>
          <w:p>
            <w:r>
              <w:t>id</w:t>
            </w:r>
          </w:p>
        </w:tc>
        <w:tc>
          <w:tcPr>
            <w:tcW w:type="dxa" w:w="1752"/>
            <w:vAlign w:val="center"/>
          </w:tcPr>
          <w:p>
            <w:r>
              <w:t>UUID / TEXT</w:t>
            </w:r>
          </w:p>
        </w:tc>
        <w:tc>
          <w:tcPr>
            <w:tcW w:type="dxa" w:w="1752"/>
            <w:vAlign w:val="center"/>
          </w:tcPr>
          <w:p>
            <w:r>
              <w:t>不可</w:t>
            </w:r>
          </w:p>
        </w:tc>
        <w:tc>
          <w:tcPr>
            <w:tcW w:type="dxa" w:w="1752"/>
            <w:vAlign w:val="center"/>
          </w:tcPr>
          <w:p>
            <w:r>
              <w:t>PK</w:t>
            </w:r>
          </w:p>
        </w:tc>
        <w:tc>
          <w:tcPr>
            <w:tcW w:type="dxa" w:w="1752"/>
            <w:vAlign w:val="center"/>
          </w:tcPr>
          <w:p>
            <w:r/>
          </w:p>
        </w:tc>
        <w:tc>
          <w:tcPr>
            <w:tcW w:type="dxa" w:w="1752"/>
            <w:vAlign w:val="center"/>
          </w:tcPr>
          <w:p>
            <w:r>
              <w:t>イベントID</w:t>
            </w:r>
          </w:p>
        </w:tc>
      </w:tr>
      <w:tr>
        <w:tc>
          <w:tcPr>
            <w:tcW w:type="dxa" w:w="1752"/>
            <w:vAlign w:val="center"/>
          </w:tcPr>
          <w:p>
            <w:r>
              <w:t>name</w:t>
            </w:r>
          </w:p>
        </w:tc>
        <w:tc>
          <w:tcPr>
            <w:tcW w:type="dxa" w:w="1752"/>
            <w:vAlign w:val="center"/>
          </w:tcPr>
          <w:p>
            <w:r>
              <w:t>VARCHAR(255)</w:t>
            </w:r>
          </w:p>
        </w:tc>
        <w:tc>
          <w:tcPr>
            <w:tcW w:type="dxa" w:w="1752"/>
            <w:vAlign w:val="center"/>
          </w:tcPr>
          <w:p>
            <w:r>
              <w:t>不可</w:t>
            </w:r>
          </w:p>
        </w:tc>
        <w:tc>
          <w:tcPr>
            <w:tcW w:type="dxa" w:w="1752"/>
            <w:vAlign w:val="center"/>
          </w:tcPr>
          <w:p>
            <w:r/>
          </w:p>
        </w:tc>
        <w:tc>
          <w:tcPr>
            <w:tcW w:type="dxa" w:w="1752"/>
            <w:vAlign w:val="center"/>
          </w:tcPr>
          <w:p>
            <w:r/>
          </w:p>
        </w:tc>
        <w:tc>
          <w:tcPr>
            <w:tcW w:type="dxa" w:w="1752"/>
            <w:vAlign w:val="center"/>
          </w:tcPr>
          <w:p>
            <w:r>
              <w:t>イベント名</w:t>
            </w:r>
          </w:p>
        </w:tc>
      </w:tr>
      <w:tr>
        <w:tc>
          <w:tcPr>
            <w:tcW w:type="dxa" w:w="1752"/>
            <w:vAlign w:val="center"/>
          </w:tcPr>
          <w:p>
            <w:r>
              <w:t>description</w:t>
            </w:r>
          </w:p>
        </w:tc>
        <w:tc>
          <w:tcPr>
            <w:tcW w:type="dxa" w:w="1752"/>
            <w:vAlign w:val="center"/>
          </w:tcPr>
          <w:p>
            <w:r>
              <w:t>TEXT</w:t>
            </w:r>
          </w:p>
        </w:tc>
        <w:tc>
          <w:tcPr>
            <w:tcW w:type="dxa" w:w="1752"/>
            <w:vAlign w:val="center"/>
          </w:tcPr>
          <w:p>
            <w:r>
              <w:t>可</w:t>
            </w:r>
          </w:p>
        </w:tc>
        <w:tc>
          <w:tcPr>
            <w:tcW w:type="dxa" w:w="1752"/>
            <w:vAlign w:val="center"/>
          </w:tcPr>
          <w:p>
            <w:r/>
          </w:p>
        </w:tc>
        <w:tc>
          <w:tcPr>
            <w:tcW w:type="dxa" w:w="1752"/>
            <w:vAlign w:val="center"/>
          </w:tcPr>
          <w:p>
            <w:r>
              <w:t>NULL</w:t>
            </w:r>
          </w:p>
        </w:tc>
        <w:tc>
          <w:tcPr>
            <w:tcW w:type="dxa" w:w="1752"/>
            <w:vAlign w:val="center"/>
          </w:tcPr>
          <w:p>
            <w:r>
              <w:t>説明</w:t>
            </w:r>
          </w:p>
        </w:tc>
      </w:tr>
      <w:tr>
        <w:tc>
          <w:tcPr>
            <w:tcW w:type="dxa" w:w="1752"/>
            <w:vAlign w:val="center"/>
          </w:tcPr>
          <w:p>
            <w:r>
              <w:t>icon_name</w:t>
            </w:r>
          </w:p>
        </w:tc>
        <w:tc>
          <w:tcPr>
            <w:tcW w:type="dxa" w:w="1752"/>
            <w:vAlign w:val="center"/>
          </w:tcPr>
          <w:p>
            <w:r>
              <w:t>VARCHAR(100)</w:t>
            </w:r>
          </w:p>
        </w:tc>
        <w:tc>
          <w:tcPr>
            <w:tcW w:type="dxa" w:w="1752"/>
            <w:vAlign w:val="center"/>
          </w:tcPr>
          <w:p>
            <w:r>
              <w:t>可</w:t>
            </w:r>
          </w:p>
        </w:tc>
        <w:tc>
          <w:tcPr>
            <w:tcW w:type="dxa" w:w="1752"/>
            <w:vAlign w:val="center"/>
          </w:tcPr>
          <w:p>
            <w:r/>
          </w:p>
        </w:tc>
        <w:tc>
          <w:tcPr>
            <w:tcW w:type="dxa" w:w="1752"/>
            <w:vAlign w:val="center"/>
          </w:tcPr>
          <w:p>
            <w:r>
              <w:t>NULL</w:t>
            </w:r>
          </w:p>
        </w:tc>
        <w:tc>
          <w:tcPr>
            <w:tcW w:type="dxa" w:w="1752"/>
            <w:vAlign w:val="center"/>
          </w:tcPr>
          <w:p>
            <w:r>
              <w:t>アイコンキー</w:t>
            </w:r>
          </w:p>
        </w:tc>
      </w:tr>
      <w:tr>
        <w:tc>
          <w:tcPr>
            <w:tcW w:type="dxa" w:w="1752"/>
            <w:vAlign w:val="center"/>
          </w:tcPr>
          <w:p>
            <w:r>
              <w:t>icon_color</w:t>
            </w:r>
          </w:p>
        </w:tc>
        <w:tc>
          <w:tcPr>
            <w:tcW w:type="dxa" w:w="1752"/>
            <w:vAlign w:val="center"/>
          </w:tcPr>
          <w:p>
            <w:r>
              <w:t>VARCHAR(30)</w:t>
            </w:r>
          </w:p>
        </w:tc>
        <w:tc>
          <w:tcPr>
            <w:tcW w:type="dxa" w:w="1752"/>
            <w:vAlign w:val="center"/>
          </w:tcPr>
          <w:p>
            <w:r>
              <w:t>可</w:t>
            </w:r>
          </w:p>
        </w:tc>
        <w:tc>
          <w:tcPr>
            <w:tcW w:type="dxa" w:w="1752"/>
            <w:vAlign w:val="center"/>
          </w:tcPr>
          <w:p>
            <w:r/>
          </w:p>
        </w:tc>
        <w:tc>
          <w:tcPr>
            <w:tcW w:type="dxa" w:w="1752"/>
            <w:vAlign w:val="center"/>
          </w:tcPr>
          <w:p>
            <w:r>
              <w:t>NULL</w:t>
            </w:r>
          </w:p>
        </w:tc>
        <w:tc>
          <w:tcPr>
            <w:tcW w:type="dxa" w:w="1752"/>
            <w:vAlign w:val="center"/>
          </w:tcPr>
          <w:p>
            <w:r>
              <w:t>表示色</w:t>
            </w:r>
          </w:p>
        </w:tc>
      </w:tr>
      <w:tr>
        <w:tc>
          <w:tcPr>
            <w:tcW w:type="dxa" w:w="1752"/>
            <w:vAlign w:val="center"/>
          </w:tcPr>
          <w:p>
            <w:r>
              <w:t>display_order</w:t>
            </w:r>
          </w:p>
        </w:tc>
        <w:tc>
          <w:tcPr>
            <w:tcW w:type="dxa" w:w="1752"/>
            <w:vAlign w:val="center"/>
          </w:tcPr>
          <w:p>
            <w:r>
              <w:t>INTEGER</w:t>
            </w:r>
          </w:p>
        </w:tc>
        <w:tc>
          <w:tcPr>
            <w:tcW w:type="dxa" w:w="1752"/>
            <w:vAlign w:val="center"/>
          </w:tcPr>
          <w:p>
            <w:r>
              <w:t>不可</w:t>
            </w:r>
          </w:p>
        </w:tc>
        <w:tc>
          <w:tcPr>
            <w:tcW w:type="dxa" w:w="1752"/>
            <w:vAlign w:val="center"/>
          </w:tcPr>
          <w:p>
            <w:r/>
          </w:p>
        </w:tc>
        <w:tc>
          <w:tcPr>
            <w:tcW w:type="dxa" w:w="1752"/>
            <w:vAlign w:val="center"/>
          </w:tcPr>
          <w:p>
            <w:r>
              <w:t>0</w:t>
            </w:r>
          </w:p>
        </w:tc>
        <w:tc>
          <w:tcPr>
            <w:tcW w:type="dxa" w:w="1752"/>
            <w:vAlign w:val="center"/>
          </w:tcPr>
          <w:p>
            <w:r>
              <w:t>表示順</w:t>
            </w:r>
          </w:p>
        </w:tc>
      </w:tr>
      <w:tr>
        <w:tc>
          <w:tcPr>
            <w:tcW w:type="dxa" w:w="1752"/>
            <w:vAlign w:val="center"/>
          </w:tcPr>
          <w:p>
            <w:r>
              <w:t>is_active</w:t>
            </w:r>
          </w:p>
        </w:tc>
        <w:tc>
          <w:tcPr>
            <w:tcW w:type="dxa" w:w="1752"/>
            <w:vAlign w:val="center"/>
          </w:tcPr>
          <w:p>
            <w:r>
              <w:t>BOOLEAN</w:t>
            </w:r>
          </w:p>
        </w:tc>
        <w:tc>
          <w:tcPr>
            <w:tcW w:type="dxa" w:w="1752"/>
            <w:vAlign w:val="center"/>
          </w:tcPr>
          <w:p>
            <w:r>
              <w:t>不可</w:t>
            </w:r>
          </w:p>
        </w:tc>
        <w:tc>
          <w:tcPr>
            <w:tcW w:type="dxa" w:w="1752"/>
            <w:vAlign w:val="center"/>
          </w:tcPr>
          <w:p>
            <w:r/>
          </w:p>
        </w:tc>
        <w:tc>
          <w:tcPr>
            <w:tcW w:type="dxa" w:w="1752"/>
            <w:vAlign w:val="center"/>
          </w:tcPr>
          <w:p>
            <w:r>
              <w:t>true</w:t>
            </w:r>
          </w:p>
        </w:tc>
        <w:tc>
          <w:tcPr>
            <w:tcW w:type="dxa" w:w="1752"/>
            <w:vAlign w:val="center"/>
          </w:tcPr>
          <w:p>
            <w:r>
              <w:t>有効状態</w:t>
            </w:r>
          </w:p>
        </w:tc>
      </w:tr>
      <w:tr>
        <w:tc>
          <w:tcPr>
            <w:tcW w:type="dxa" w:w="1752"/>
            <w:vAlign w:val="center"/>
          </w:tcPr>
          <w:p>
            <w:r>
              <w:t>is_deleted</w:t>
            </w:r>
          </w:p>
        </w:tc>
        <w:tc>
          <w:tcPr>
            <w:tcW w:type="dxa" w:w="1752"/>
            <w:vAlign w:val="center"/>
          </w:tcPr>
          <w:p>
            <w:r>
              <w:t>BOOLEAN</w:t>
            </w:r>
          </w:p>
        </w:tc>
        <w:tc>
          <w:tcPr>
            <w:tcW w:type="dxa" w:w="1752"/>
            <w:vAlign w:val="center"/>
          </w:tcPr>
          <w:p>
            <w:r>
              <w:t>不可</w:t>
            </w:r>
          </w:p>
        </w:tc>
        <w:tc>
          <w:tcPr>
            <w:tcW w:type="dxa" w:w="1752"/>
            <w:vAlign w:val="center"/>
          </w:tcPr>
          <w:p>
            <w:r/>
          </w:p>
        </w:tc>
        <w:tc>
          <w:tcPr>
            <w:tcW w:type="dxa" w:w="1752"/>
            <w:vAlign w:val="center"/>
          </w:tcPr>
          <w:p>
            <w:r>
              <w:t>false</w:t>
            </w:r>
          </w:p>
        </w:tc>
        <w:tc>
          <w:tcPr>
            <w:tcW w:type="dxa" w:w="1752"/>
            <w:vAlign w:val="center"/>
          </w:tcPr>
          <w:p>
            <w:r>
              <w:t>論理削除</w:t>
            </w:r>
          </w:p>
        </w:tc>
      </w:tr>
    </w:tbl>
    <w:p>
      <w:r>
        <w:t>例：親子サッカー、卒団式、蹴り納め。自由追加可能とする。</w:t>
      </w:r>
    </w:p>
    <w:p>
      <w:pPr>
        <w:pStyle w:val="Heading1"/>
      </w:pPr>
      <w:r>
        <w:t>11. schedule_default_templates（持ち物・備考テンプレート）</w:t>
      </w:r>
    </w:p>
    <w:p>
      <w:r>
        <w:t>学年と予定種別の組み合わせに応じ、予定個別登録・予定一括登録の持ち物と備考へ初期値を自動反映する。候補表示ではなく、編集可能な初期値として投入する。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1752"/>
            <w:vAlign w:val="center"/>
          </w:tcPr>
          <w:p>
            <w:r>
              <w:t>カラム</w:t>
            </w:r>
          </w:p>
        </w:tc>
        <w:tc>
          <w:tcPr>
            <w:tcW w:type="dxa" w:w="1752"/>
            <w:vAlign w:val="center"/>
          </w:tcPr>
          <w:p>
            <w:r>
              <w:t>型</w:t>
            </w:r>
          </w:p>
        </w:tc>
        <w:tc>
          <w:tcPr>
            <w:tcW w:type="dxa" w:w="1752"/>
            <w:vAlign w:val="center"/>
          </w:tcPr>
          <w:p>
            <w:r>
              <w:t>NULL</w:t>
            </w:r>
          </w:p>
        </w:tc>
        <w:tc>
          <w:tcPr>
            <w:tcW w:type="dxa" w:w="1752"/>
            <w:vAlign w:val="center"/>
          </w:tcPr>
          <w:p>
            <w:r>
              <w:t>キー</w:t>
            </w:r>
          </w:p>
        </w:tc>
        <w:tc>
          <w:tcPr>
            <w:tcW w:type="dxa" w:w="1752"/>
            <w:vAlign w:val="center"/>
          </w:tcPr>
          <w:p>
            <w:r>
              <w:t>初期値</w:t>
            </w:r>
          </w:p>
        </w:tc>
        <w:tc>
          <w:tcPr>
            <w:tcW w:type="dxa" w:w="1752"/>
            <w:vAlign w:val="center"/>
          </w:tcPr>
          <w:p>
            <w:r>
              <w:t>説明</w:t>
            </w:r>
          </w:p>
        </w:tc>
      </w:tr>
      <w:tr>
        <w:tc>
          <w:tcPr>
            <w:tcW w:type="dxa" w:w="1752"/>
            <w:vAlign w:val="center"/>
          </w:tcPr>
          <w:p>
            <w:r>
              <w:t>id</w:t>
            </w:r>
          </w:p>
        </w:tc>
        <w:tc>
          <w:tcPr>
            <w:tcW w:type="dxa" w:w="1752"/>
            <w:vAlign w:val="center"/>
          </w:tcPr>
          <w:p>
            <w:r>
              <w:t>UUID / TEXT</w:t>
            </w:r>
          </w:p>
        </w:tc>
        <w:tc>
          <w:tcPr>
            <w:tcW w:type="dxa" w:w="1752"/>
            <w:vAlign w:val="center"/>
          </w:tcPr>
          <w:p>
            <w:r>
              <w:t>不可</w:t>
            </w:r>
          </w:p>
        </w:tc>
        <w:tc>
          <w:tcPr>
            <w:tcW w:type="dxa" w:w="1752"/>
            <w:vAlign w:val="center"/>
          </w:tcPr>
          <w:p>
            <w:r>
              <w:t>PK</w:t>
            </w:r>
          </w:p>
        </w:tc>
        <w:tc>
          <w:tcPr>
            <w:tcW w:type="dxa" w:w="1752"/>
            <w:vAlign w:val="center"/>
          </w:tcPr>
          <w:p>
            <w:r/>
          </w:p>
        </w:tc>
        <w:tc>
          <w:tcPr>
            <w:tcW w:type="dxa" w:w="1752"/>
            <w:vAlign w:val="center"/>
          </w:tcPr>
          <w:p>
            <w:r>
              <w:t>テンプレートID</w:t>
            </w:r>
          </w:p>
        </w:tc>
      </w:tr>
      <w:tr>
        <w:tc>
          <w:tcPr>
            <w:tcW w:type="dxa" w:w="1752"/>
            <w:vAlign w:val="center"/>
          </w:tcPr>
          <w:p>
            <w:r>
              <w:t>grade_id</w:t>
            </w:r>
          </w:p>
        </w:tc>
        <w:tc>
          <w:tcPr>
            <w:tcW w:type="dxa" w:w="1752"/>
            <w:vAlign w:val="center"/>
          </w:tcPr>
          <w:p>
            <w:r>
              <w:t>UUID / TEXT</w:t>
            </w:r>
          </w:p>
        </w:tc>
        <w:tc>
          <w:tcPr>
            <w:tcW w:type="dxa" w:w="1752"/>
            <w:vAlign w:val="center"/>
          </w:tcPr>
          <w:p>
            <w:r>
              <w:t>不可</w:t>
            </w:r>
          </w:p>
        </w:tc>
        <w:tc>
          <w:tcPr>
            <w:tcW w:type="dxa" w:w="1752"/>
            <w:vAlign w:val="center"/>
          </w:tcPr>
          <w:p>
            <w:r>
              <w:t>FK</w:t>
            </w:r>
          </w:p>
        </w:tc>
        <w:tc>
          <w:tcPr>
            <w:tcW w:type="dxa" w:w="1752"/>
            <w:vAlign w:val="center"/>
          </w:tcPr>
          <w:p>
            <w:r/>
          </w:p>
        </w:tc>
        <w:tc>
          <w:tcPr>
            <w:tcW w:type="dxa" w:w="1752"/>
            <w:vAlign w:val="center"/>
          </w:tcPr>
          <w:p>
            <w:r>
              <w:t>対象学年 grades.id</w:t>
            </w:r>
          </w:p>
        </w:tc>
      </w:tr>
      <w:tr>
        <w:tc>
          <w:tcPr>
            <w:tcW w:type="dxa" w:w="1752"/>
            <w:vAlign w:val="center"/>
          </w:tcPr>
          <w:p>
            <w:r>
              <w:t>schedule_type_id</w:t>
            </w:r>
          </w:p>
        </w:tc>
        <w:tc>
          <w:tcPr>
            <w:tcW w:type="dxa" w:w="1752"/>
            <w:vAlign w:val="center"/>
          </w:tcPr>
          <w:p>
            <w:r>
              <w:t>UUID / TEXT</w:t>
            </w:r>
          </w:p>
        </w:tc>
        <w:tc>
          <w:tcPr>
            <w:tcW w:type="dxa" w:w="1752"/>
            <w:vAlign w:val="center"/>
          </w:tcPr>
          <w:p>
            <w:r>
              <w:t>不可</w:t>
            </w:r>
          </w:p>
        </w:tc>
        <w:tc>
          <w:tcPr>
            <w:tcW w:type="dxa" w:w="1752"/>
            <w:vAlign w:val="center"/>
          </w:tcPr>
          <w:p>
            <w:r>
              <w:t>FK</w:t>
            </w:r>
          </w:p>
        </w:tc>
        <w:tc>
          <w:tcPr>
            <w:tcW w:type="dxa" w:w="1752"/>
            <w:vAlign w:val="center"/>
          </w:tcPr>
          <w:p>
            <w:r/>
          </w:p>
        </w:tc>
        <w:tc>
          <w:tcPr>
            <w:tcW w:type="dxa" w:w="1752"/>
            <w:vAlign w:val="center"/>
          </w:tcPr>
          <w:p>
            <w:r>
              <w:t>予定種別 schedule_types.id</w:t>
            </w:r>
          </w:p>
        </w:tc>
      </w:tr>
      <w:tr>
        <w:tc>
          <w:tcPr>
            <w:tcW w:type="dxa" w:w="1752"/>
            <w:vAlign w:val="center"/>
          </w:tcPr>
          <w:p>
            <w:r>
              <w:t>name</w:t>
            </w:r>
          </w:p>
        </w:tc>
        <w:tc>
          <w:tcPr>
            <w:tcW w:type="dxa" w:w="1752"/>
            <w:vAlign w:val="center"/>
          </w:tcPr>
          <w:p>
            <w:r>
              <w:t>VARCHAR(255)</w:t>
            </w:r>
          </w:p>
        </w:tc>
        <w:tc>
          <w:tcPr>
            <w:tcW w:type="dxa" w:w="1752"/>
            <w:vAlign w:val="center"/>
          </w:tcPr>
          <w:p>
            <w:r>
              <w:t>不可</w:t>
            </w:r>
          </w:p>
        </w:tc>
        <w:tc>
          <w:tcPr>
            <w:tcW w:type="dxa" w:w="1752"/>
            <w:vAlign w:val="center"/>
          </w:tcPr>
          <w:p>
            <w:r/>
          </w:p>
        </w:tc>
        <w:tc>
          <w:tcPr>
            <w:tcW w:type="dxa" w:w="1752"/>
            <w:vAlign w:val="center"/>
          </w:tcPr>
          <w:p>
            <w:r/>
          </w:p>
        </w:tc>
        <w:tc>
          <w:tcPr>
            <w:tcW w:type="dxa" w:w="1752"/>
            <w:vAlign w:val="center"/>
          </w:tcPr>
          <w:p>
            <w:r>
              <w:t>管理用名称</w:t>
            </w:r>
          </w:p>
        </w:tc>
      </w:tr>
      <w:tr>
        <w:tc>
          <w:tcPr>
            <w:tcW w:type="dxa" w:w="1752"/>
            <w:vAlign w:val="center"/>
          </w:tcPr>
          <w:p>
            <w:r>
              <w:t>default_belongings</w:t>
            </w:r>
          </w:p>
        </w:tc>
        <w:tc>
          <w:tcPr>
            <w:tcW w:type="dxa" w:w="1752"/>
            <w:vAlign w:val="center"/>
          </w:tcPr>
          <w:p>
            <w:r>
              <w:t>TEXT</w:t>
            </w:r>
          </w:p>
        </w:tc>
        <w:tc>
          <w:tcPr>
            <w:tcW w:type="dxa" w:w="1752"/>
            <w:vAlign w:val="center"/>
          </w:tcPr>
          <w:p>
            <w:r>
              <w:t>可</w:t>
            </w:r>
          </w:p>
        </w:tc>
        <w:tc>
          <w:tcPr>
            <w:tcW w:type="dxa" w:w="1752"/>
            <w:vAlign w:val="center"/>
          </w:tcPr>
          <w:p>
            <w:r/>
          </w:p>
        </w:tc>
        <w:tc>
          <w:tcPr>
            <w:tcW w:type="dxa" w:w="1752"/>
            <w:vAlign w:val="center"/>
          </w:tcPr>
          <w:p>
            <w:r>
              <w:t>NULL</w:t>
            </w:r>
          </w:p>
        </w:tc>
        <w:tc>
          <w:tcPr>
            <w:tcW w:type="dxa" w:w="1752"/>
            <w:vAlign w:val="center"/>
          </w:tcPr>
          <w:p>
            <w:r>
              <w:t>持ち物初期値</w:t>
            </w:r>
          </w:p>
        </w:tc>
      </w:tr>
      <w:tr>
        <w:tc>
          <w:tcPr>
            <w:tcW w:type="dxa" w:w="1752"/>
            <w:vAlign w:val="center"/>
          </w:tcPr>
          <w:p>
            <w:r>
              <w:t>default_memo</w:t>
            </w:r>
          </w:p>
        </w:tc>
        <w:tc>
          <w:tcPr>
            <w:tcW w:type="dxa" w:w="1752"/>
            <w:vAlign w:val="center"/>
          </w:tcPr>
          <w:p>
            <w:r>
              <w:t>TEXT</w:t>
            </w:r>
          </w:p>
        </w:tc>
        <w:tc>
          <w:tcPr>
            <w:tcW w:type="dxa" w:w="1752"/>
            <w:vAlign w:val="center"/>
          </w:tcPr>
          <w:p>
            <w:r>
              <w:t>可</w:t>
            </w:r>
          </w:p>
        </w:tc>
        <w:tc>
          <w:tcPr>
            <w:tcW w:type="dxa" w:w="1752"/>
            <w:vAlign w:val="center"/>
          </w:tcPr>
          <w:p>
            <w:r/>
          </w:p>
        </w:tc>
        <w:tc>
          <w:tcPr>
            <w:tcW w:type="dxa" w:w="1752"/>
            <w:vAlign w:val="center"/>
          </w:tcPr>
          <w:p>
            <w:r>
              <w:t>NULL</w:t>
            </w:r>
          </w:p>
        </w:tc>
        <w:tc>
          <w:tcPr>
            <w:tcW w:type="dxa" w:w="1752"/>
            <w:vAlign w:val="center"/>
          </w:tcPr>
          <w:p>
            <w:r>
              <w:t>備考初期値</w:t>
            </w:r>
          </w:p>
        </w:tc>
      </w:tr>
      <w:tr>
        <w:tc>
          <w:tcPr>
            <w:tcW w:type="dxa" w:w="1752"/>
            <w:vAlign w:val="center"/>
          </w:tcPr>
          <w:p>
            <w:r>
              <w:t>display_order</w:t>
            </w:r>
          </w:p>
        </w:tc>
        <w:tc>
          <w:tcPr>
            <w:tcW w:type="dxa" w:w="1752"/>
            <w:vAlign w:val="center"/>
          </w:tcPr>
          <w:p>
            <w:r>
              <w:t>INTEGER</w:t>
            </w:r>
          </w:p>
        </w:tc>
        <w:tc>
          <w:tcPr>
            <w:tcW w:type="dxa" w:w="1752"/>
            <w:vAlign w:val="center"/>
          </w:tcPr>
          <w:p>
            <w:r>
              <w:t>不可</w:t>
            </w:r>
          </w:p>
        </w:tc>
        <w:tc>
          <w:tcPr>
            <w:tcW w:type="dxa" w:w="1752"/>
            <w:vAlign w:val="center"/>
          </w:tcPr>
          <w:p>
            <w:r/>
          </w:p>
        </w:tc>
        <w:tc>
          <w:tcPr>
            <w:tcW w:type="dxa" w:w="1752"/>
            <w:vAlign w:val="center"/>
          </w:tcPr>
          <w:p>
            <w:r>
              <w:t>0</w:t>
            </w:r>
          </w:p>
        </w:tc>
        <w:tc>
          <w:tcPr>
            <w:tcW w:type="dxa" w:w="1752"/>
            <w:vAlign w:val="center"/>
          </w:tcPr>
          <w:p>
            <w:r>
              <w:t>表示順</w:t>
            </w:r>
          </w:p>
        </w:tc>
      </w:tr>
      <w:tr>
        <w:tc>
          <w:tcPr>
            <w:tcW w:type="dxa" w:w="1752"/>
            <w:vAlign w:val="center"/>
          </w:tcPr>
          <w:p>
            <w:r>
              <w:t>is_active</w:t>
            </w:r>
          </w:p>
        </w:tc>
        <w:tc>
          <w:tcPr>
            <w:tcW w:type="dxa" w:w="1752"/>
            <w:vAlign w:val="center"/>
          </w:tcPr>
          <w:p>
            <w:r>
              <w:t>BOOLEAN</w:t>
            </w:r>
          </w:p>
        </w:tc>
        <w:tc>
          <w:tcPr>
            <w:tcW w:type="dxa" w:w="1752"/>
            <w:vAlign w:val="center"/>
          </w:tcPr>
          <w:p>
            <w:r>
              <w:t>不可</w:t>
            </w:r>
          </w:p>
        </w:tc>
        <w:tc>
          <w:tcPr>
            <w:tcW w:type="dxa" w:w="1752"/>
            <w:vAlign w:val="center"/>
          </w:tcPr>
          <w:p>
            <w:r/>
          </w:p>
        </w:tc>
        <w:tc>
          <w:tcPr>
            <w:tcW w:type="dxa" w:w="1752"/>
            <w:vAlign w:val="center"/>
          </w:tcPr>
          <w:p>
            <w:r>
              <w:t>true</w:t>
            </w:r>
          </w:p>
        </w:tc>
        <w:tc>
          <w:tcPr>
            <w:tcW w:type="dxa" w:w="1752"/>
            <w:vAlign w:val="center"/>
          </w:tcPr>
          <w:p>
            <w:r>
              <w:t>有効状態</w:t>
            </w:r>
          </w:p>
        </w:tc>
      </w:tr>
      <w:tr>
        <w:tc>
          <w:tcPr>
            <w:tcW w:type="dxa" w:w="1752"/>
            <w:vAlign w:val="center"/>
          </w:tcPr>
          <w:p>
            <w:r>
              <w:t>is_deleted</w:t>
            </w:r>
          </w:p>
        </w:tc>
        <w:tc>
          <w:tcPr>
            <w:tcW w:type="dxa" w:w="1752"/>
            <w:vAlign w:val="center"/>
          </w:tcPr>
          <w:p>
            <w:r>
              <w:t>BOOLEAN</w:t>
            </w:r>
          </w:p>
        </w:tc>
        <w:tc>
          <w:tcPr>
            <w:tcW w:type="dxa" w:w="1752"/>
            <w:vAlign w:val="center"/>
          </w:tcPr>
          <w:p>
            <w:r>
              <w:t>不可</w:t>
            </w:r>
          </w:p>
        </w:tc>
        <w:tc>
          <w:tcPr>
            <w:tcW w:type="dxa" w:w="1752"/>
            <w:vAlign w:val="center"/>
          </w:tcPr>
          <w:p>
            <w:r/>
          </w:p>
        </w:tc>
        <w:tc>
          <w:tcPr>
            <w:tcW w:type="dxa" w:w="1752"/>
            <w:vAlign w:val="center"/>
          </w:tcPr>
          <w:p>
            <w:r>
              <w:t>false</w:t>
            </w:r>
          </w:p>
        </w:tc>
        <w:tc>
          <w:tcPr>
            <w:tcW w:type="dxa" w:w="1752"/>
            <w:vAlign w:val="center"/>
          </w:tcPr>
          <w:p>
            <w:r>
              <w:t>論理削除</w:t>
            </w:r>
          </w:p>
        </w:tc>
      </w:tr>
    </w:tbl>
    <w:p>
      <w:pPr>
        <w:pStyle w:val="ListBullet"/>
      </w:pPr>
      <w:r>
        <w:t>予定登録時に対象学年・予定種別が確定した時点で自動取得する。</w:t>
      </w:r>
    </w:p>
    <w:p>
      <w:pPr>
        <w:pStyle w:val="ListBullet"/>
      </w:pPr>
      <w:r>
        <w:t>合同予定で複数学年がある場合、学年別テンプレートが異なる可能性があるため、画面側で適用内容を確認できるようにする。</w:t>
      </w:r>
    </w:p>
    <w:p>
      <w:pPr>
        <w:pStyle w:val="ListBullet"/>
      </w:pPr>
      <w:r>
        <w:t>自動入力後に利用者が編集してもマスター自体は変更しない。</w:t>
      </w:r>
    </w:p>
    <w:p>
      <w:pPr>
        <w:pStyle w:val="ListBullet"/>
      </w:pPr>
      <w:r>
        <w:t>年度更新ではgrade_idを次学年へ繰り上げる。既に移行先に同一予定種別のテンプレートがある場合はプレビューで競合表示する。</w:t>
      </w:r>
    </w:p>
    <w:p>
      <w:pPr>
        <w:pStyle w:val="ListBullet"/>
      </w:pPr>
      <w:r>
        <w:t>将来拡張として対象月を追加できるが、Version1では未実装とする。</w:t>
      </w:r>
    </w:p>
    <w:p>
      <w:pPr>
        <w:pStyle w:val="Heading1"/>
      </w:pPr>
      <w:r>
        <w:t>12. player_templates（選手テンプレート）</w:t>
      </w:r>
    </w:p>
    <w:p>
      <w:r>
        <w:t>学年セットと選手構成を保存し、予定登録時の一部選手選択を効率化する。予定種別には紐付けない。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1752"/>
            <w:vAlign w:val="center"/>
          </w:tcPr>
          <w:p>
            <w:r>
              <w:t>カラム</w:t>
            </w:r>
          </w:p>
        </w:tc>
        <w:tc>
          <w:tcPr>
            <w:tcW w:type="dxa" w:w="1752"/>
            <w:vAlign w:val="center"/>
          </w:tcPr>
          <w:p>
            <w:r>
              <w:t>型</w:t>
            </w:r>
          </w:p>
        </w:tc>
        <w:tc>
          <w:tcPr>
            <w:tcW w:type="dxa" w:w="1752"/>
            <w:vAlign w:val="center"/>
          </w:tcPr>
          <w:p>
            <w:r>
              <w:t>NULL</w:t>
            </w:r>
          </w:p>
        </w:tc>
        <w:tc>
          <w:tcPr>
            <w:tcW w:type="dxa" w:w="1752"/>
            <w:vAlign w:val="center"/>
          </w:tcPr>
          <w:p>
            <w:r>
              <w:t>キー</w:t>
            </w:r>
          </w:p>
        </w:tc>
        <w:tc>
          <w:tcPr>
            <w:tcW w:type="dxa" w:w="1752"/>
            <w:vAlign w:val="center"/>
          </w:tcPr>
          <w:p>
            <w:r>
              <w:t>初期値</w:t>
            </w:r>
          </w:p>
        </w:tc>
        <w:tc>
          <w:tcPr>
            <w:tcW w:type="dxa" w:w="1752"/>
            <w:vAlign w:val="center"/>
          </w:tcPr>
          <w:p>
            <w:r>
              <w:t>説明</w:t>
            </w:r>
          </w:p>
        </w:tc>
      </w:tr>
      <w:tr>
        <w:tc>
          <w:tcPr>
            <w:tcW w:type="dxa" w:w="1752"/>
            <w:vAlign w:val="center"/>
          </w:tcPr>
          <w:p>
            <w:r>
              <w:t>id</w:t>
            </w:r>
          </w:p>
        </w:tc>
        <w:tc>
          <w:tcPr>
            <w:tcW w:type="dxa" w:w="1752"/>
            <w:vAlign w:val="center"/>
          </w:tcPr>
          <w:p>
            <w:r>
              <w:t>UUID / TEXT</w:t>
            </w:r>
          </w:p>
        </w:tc>
        <w:tc>
          <w:tcPr>
            <w:tcW w:type="dxa" w:w="1752"/>
            <w:vAlign w:val="center"/>
          </w:tcPr>
          <w:p>
            <w:r>
              <w:t>不可</w:t>
            </w:r>
          </w:p>
        </w:tc>
        <w:tc>
          <w:tcPr>
            <w:tcW w:type="dxa" w:w="1752"/>
            <w:vAlign w:val="center"/>
          </w:tcPr>
          <w:p>
            <w:r>
              <w:t>PK</w:t>
            </w:r>
          </w:p>
        </w:tc>
        <w:tc>
          <w:tcPr>
            <w:tcW w:type="dxa" w:w="1752"/>
            <w:vAlign w:val="center"/>
          </w:tcPr>
          <w:p>
            <w:r/>
          </w:p>
        </w:tc>
        <w:tc>
          <w:tcPr>
            <w:tcW w:type="dxa" w:w="1752"/>
            <w:vAlign w:val="center"/>
          </w:tcPr>
          <w:p>
            <w:r>
              <w:t>テンプレートID</w:t>
            </w:r>
          </w:p>
        </w:tc>
      </w:tr>
      <w:tr>
        <w:tc>
          <w:tcPr>
            <w:tcW w:type="dxa" w:w="1752"/>
            <w:vAlign w:val="center"/>
          </w:tcPr>
          <w:p>
            <w:r>
              <w:t>name</w:t>
            </w:r>
          </w:p>
        </w:tc>
        <w:tc>
          <w:tcPr>
            <w:tcW w:type="dxa" w:w="1752"/>
            <w:vAlign w:val="center"/>
          </w:tcPr>
          <w:p>
            <w:r>
              <w:t>VARCHAR(255)</w:t>
            </w:r>
          </w:p>
        </w:tc>
        <w:tc>
          <w:tcPr>
            <w:tcW w:type="dxa" w:w="1752"/>
            <w:vAlign w:val="center"/>
          </w:tcPr>
          <w:p>
            <w:r>
              <w:t>不可</w:t>
            </w:r>
          </w:p>
        </w:tc>
        <w:tc>
          <w:tcPr>
            <w:tcW w:type="dxa" w:w="1752"/>
            <w:vAlign w:val="center"/>
          </w:tcPr>
          <w:p>
            <w:r/>
          </w:p>
        </w:tc>
        <w:tc>
          <w:tcPr>
            <w:tcW w:type="dxa" w:w="1752"/>
            <w:vAlign w:val="center"/>
          </w:tcPr>
          <w:p>
            <w:r/>
          </w:p>
        </w:tc>
        <w:tc>
          <w:tcPr>
            <w:tcW w:type="dxa" w:w="1752"/>
            <w:vAlign w:val="center"/>
          </w:tcPr>
          <w:p>
            <w:r>
              <w:t>テンプレート名</w:t>
            </w:r>
          </w:p>
        </w:tc>
      </w:tr>
      <w:tr>
        <w:tc>
          <w:tcPr>
            <w:tcW w:type="dxa" w:w="1752"/>
            <w:vAlign w:val="center"/>
          </w:tcPr>
          <w:p>
            <w:r>
              <w:t>description</w:t>
            </w:r>
          </w:p>
        </w:tc>
        <w:tc>
          <w:tcPr>
            <w:tcW w:type="dxa" w:w="1752"/>
            <w:vAlign w:val="center"/>
          </w:tcPr>
          <w:p>
            <w:r>
              <w:t>TEXT</w:t>
            </w:r>
          </w:p>
        </w:tc>
        <w:tc>
          <w:tcPr>
            <w:tcW w:type="dxa" w:w="1752"/>
            <w:vAlign w:val="center"/>
          </w:tcPr>
          <w:p>
            <w:r>
              <w:t>可</w:t>
            </w:r>
          </w:p>
        </w:tc>
        <w:tc>
          <w:tcPr>
            <w:tcW w:type="dxa" w:w="1752"/>
            <w:vAlign w:val="center"/>
          </w:tcPr>
          <w:p>
            <w:r/>
          </w:p>
        </w:tc>
        <w:tc>
          <w:tcPr>
            <w:tcW w:type="dxa" w:w="1752"/>
            <w:vAlign w:val="center"/>
          </w:tcPr>
          <w:p>
            <w:r>
              <w:t>NULL</w:t>
            </w:r>
          </w:p>
        </w:tc>
        <w:tc>
          <w:tcPr>
            <w:tcW w:type="dxa" w:w="1752"/>
            <w:vAlign w:val="center"/>
          </w:tcPr>
          <w:p>
            <w:r>
              <w:t>説明</w:t>
            </w:r>
          </w:p>
        </w:tc>
      </w:tr>
      <w:tr>
        <w:tc>
          <w:tcPr>
            <w:tcW w:type="dxa" w:w="1752"/>
            <w:vAlign w:val="center"/>
          </w:tcPr>
          <w:p>
            <w:r>
              <w:t>grade_set_key</w:t>
            </w:r>
          </w:p>
        </w:tc>
        <w:tc>
          <w:tcPr>
            <w:tcW w:type="dxa" w:w="1752"/>
            <w:vAlign w:val="center"/>
          </w:tcPr>
          <w:p>
            <w:r>
              <w:t>VARCHAR(255)</w:t>
            </w:r>
          </w:p>
        </w:tc>
        <w:tc>
          <w:tcPr>
            <w:tcW w:type="dxa" w:w="1752"/>
            <w:vAlign w:val="center"/>
          </w:tcPr>
          <w:p>
            <w:r>
              <w:t>不可</w:t>
            </w:r>
          </w:p>
        </w:tc>
        <w:tc>
          <w:tcPr>
            <w:tcW w:type="dxa" w:w="1752"/>
            <w:vAlign w:val="center"/>
          </w:tcPr>
          <w:p>
            <w:r/>
          </w:p>
        </w:tc>
        <w:tc>
          <w:tcPr>
            <w:tcW w:type="dxa" w:w="1752"/>
            <w:vAlign w:val="center"/>
          </w:tcPr>
          <w:p>
            <w:r/>
          </w:p>
        </w:tc>
        <w:tc>
          <w:tcPr>
            <w:tcW w:type="dxa" w:w="1752"/>
            <w:vAlign w:val="center"/>
          </w:tcPr>
          <w:p>
            <w:r>
              <w:t>学年集合の正規化キー</w:t>
            </w:r>
          </w:p>
        </w:tc>
      </w:tr>
      <w:tr>
        <w:tc>
          <w:tcPr>
            <w:tcW w:type="dxa" w:w="1752"/>
            <w:vAlign w:val="center"/>
          </w:tcPr>
          <w:p>
            <w:r>
              <w:t>display_order</w:t>
            </w:r>
          </w:p>
        </w:tc>
        <w:tc>
          <w:tcPr>
            <w:tcW w:type="dxa" w:w="1752"/>
            <w:vAlign w:val="center"/>
          </w:tcPr>
          <w:p>
            <w:r>
              <w:t>INTEGER</w:t>
            </w:r>
          </w:p>
        </w:tc>
        <w:tc>
          <w:tcPr>
            <w:tcW w:type="dxa" w:w="1752"/>
            <w:vAlign w:val="center"/>
          </w:tcPr>
          <w:p>
            <w:r>
              <w:t>不可</w:t>
            </w:r>
          </w:p>
        </w:tc>
        <w:tc>
          <w:tcPr>
            <w:tcW w:type="dxa" w:w="1752"/>
            <w:vAlign w:val="center"/>
          </w:tcPr>
          <w:p>
            <w:r/>
          </w:p>
        </w:tc>
        <w:tc>
          <w:tcPr>
            <w:tcW w:type="dxa" w:w="1752"/>
            <w:vAlign w:val="center"/>
          </w:tcPr>
          <w:p>
            <w:r>
              <w:t>0</w:t>
            </w:r>
          </w:p>
        </w:tc>
        <w:tc>
          <w:tcPr>
            <w:tcW w:type="dxa" w:w="1752"/>
            <w:vAlign w:val="center"/>
          </w:tcPr>
          <w:p>
            <w:r>
              <w:t>表示順</w:t>
            </w:r>
          </w:p>
        </w:tc>
      </w:tr>
      <w:tr>
        <w:tc>
          <w:tcPr>
            <w:tcW w:type="dxa" w:w="1752"/>
            <w:vAlign w:val="center"/>
          </w:tcPr>
          <w:p>
            <w:r>
              <w:t>is_active</w:t>
            </w:r>
          </w:p>
        </w:tc>
        <w:tc>
          <w:tcPr>
            <w:tcW w:type="dxa" w:w="1752"/>
            <w:vAlign w:val="center"/>
          </w:tcPr>
          <w:p>
            <w:r>
              <w:t>BOOLEAN</w:t>
            </w:r>
          </w:p>
        </w:tc>
        <w:tc>
          <w:tcPr>
            <w:tcW w:type="dxa" w:w="1752"/>
            <w:vAlign w:val="center"/>
          </w:tcPr>
          <w:p>
            <w:r>
              <w:t>不可</w:t>
            </w:r>
          </w:p>
        </w:tc>
        <w:tc>
          <w:tcPr>
            <w:tcW w:type="dxa" w:w="1752"/>
            <w:vAlign w:val="center"/>
          </w:tcPr>
          <w:p>
            <w:r/>
          </w:p>
        </w:tc>
        <w:tc>
          <w:tcPr>
            <w:tcW w:type="dxa" w:w="1752"/>
            <w:vAlign w:val="center"/>
          </w:tcPr>
          <w:p>
            <w:r>
              <w:t>true</w:t>
            </w:r>
          </w:p>
        </w:tc>
        <w:tc>
          <w:tcPr>
            <w:tcW w:type="dxa" w:w="1752"/>
            <w:vAlign w:val="center"/>
          </w:tcPr>
          <w:p>
            <w:r>
              <w:t>有効状態</w:t>
            </w:r>
          </w:p>
        </w:tc>
      </w:tr>
      <w:tr>
        <w:tc>
          <w:tcPr>
            <w:tcW w:type="dxa" w:w="1752"/>
            <w:vAlign w:val="center"/>
          </w:tcPr>
          <w:p>
            <w:r>
              <w:t>is_deleted</w:t>
            </w:r>
          </w:p>
        </w:tc>
        <w:tc>
          <w:tcPr>
            <w:tcW w:type="dxa" w:w="1752"/>
            <w:vAlign w:val="center"/>
          </w:tcPr>
          <w:p>
            <w:r>
              <w:t>BOOLEAN</w:t>
            </w:r>
          </w:p>
        </w:tc>
        <w:tc>
          <w:tcPr>
            <w:tcW w:type="dxa" w:w="1752"/>
            <w:vAlign w:val="center"/>
          </w:tcPr>
          <w:p>
            <w:r>
              <w:t>不可</w:t>
            </w:r>
          </w:p>
        </w:tc>
        <w:tc>
          <w:tcPr>
            <w:tcW w:type="dxa" w:w="1752"/>
            <w:vAlign w:val="center"/>
          </w:tcPr>
          <w:p>
            <w:r/>
          </w:p>
        </w:tc>
        <w:tc>
          <w:tcPr>
            <w:tcW w:type="dxa" w:w="1752"/>
            <w:vAlign w:val="center"/>
          </w:tcPr>
          <w:p>
            <w:r>
              <w:t>false</w:t>
            </w:r>
          </w:p>
        </w:tc>
        <w:tc>
          <w:tcPr>
            <w:tcW w:type="dxa" w:w="1752"/>
            <w:vAlign w:val="center"/>
          </w:tcPr>
          <w:p>
            <w:r>
              <w:t>論理削除</w:t>
            </w:r>
          </w:p>
        </w:tc>
      </w:tr>
    </w:tbl>
    <w:p>
      <w:r>
        <w:t>grade_set_keyは例として「G2」「G2_G3」のように、対象学年集合を昇順で正規化して保持する。画面では選択中の学年集合と完全一致するテンプレートだけを表示する。</w:t>
      </w:r>
    </w:p>
    <w:p>
      <w:pPr>
        <w:pStyle w:val="Heading1"/>
      </w:pPr>
      <w:r>
        <w:t>13. player_template_grades（選手テンプレート対象学年）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1752"/>
            <w:vAlign w:val="center"/>
          </w:tcPr>
          <w:p>
            <w:r>
              <w:t>カラム</w:t>
            </w:r>
          </w:p>
        </w:tc>
        <w:tc>
          <w:tcPr>
            <w:tcW w:type="dxa" w:w="1752"/>
            <w:vAlign w:val="center"/>
          </w:tcPr>
          <w:p>
            <w:r>
              <w:t>型</w:t>
            </w:r>
          </w:p>
        </w:tc>
        <w:tc>
          <w:tcPr>
            <w:tcW w:type="dxa" w:w="1752"/>
            <w:vAlign w:val="center"/>
          </w:tcPr>
          <w:p>
            <w:r>
              <w:t>NULL</w:t>
            </w:r>
          </w:p>
        </w:tc>
        <w:tc>
          <w:tcPr>
            <w:tcW w:type="dxa" w:w="1752"/>
            <w:vAlign w:val="center"/>
          </w:tcPr>
          <w:p>
            <w:r>
              <w:t>キー</w:t>
            </w:r>
          </w:p>
        </w:tc>
        <w:tc>
          <w:tcPr>
            <w:tcW w:type="dxa" w:w="1752"/>
            <w:vAlign w:val="center"/>
          </w:tcPr>
          <w:p>
            <w:r>
              <w:t>初期値</w:t>
            </w:r>
          </w:p>
        </w:tc>
        <w:tc>
          <w:tcPr>
            <w:tcW w:type="dxa" w:w="1752"/>
            <w:vAlign w:val="center"/>
          </w:tcPr>
          <w:p>
            <w:r>
              <w:t>説明</w:t>
            </w:r>
          </w:p>
        </w:tc>
      </w:tr>
      <w:tr>
        <w:tc>
          <w:tcPr>
            <w:tcW w:type="dxa" w:w="1752"/>
            <w:vAlign w:val="center"/>
          </w:tcPr>
          <w:p>
            <w:r>
              <w:t>id</w:t>
            </w:r>
          </w:p>
        </w:tc>
        <w:tc>
          <w:tcPr>
            <w:tcW w:type="dxa" w:w="1752"/>
            <w:vAlign w:val="center"/>
          </w:tcPr>
          <w:p>
            <w:r>
              <w:t>UUID / TEXT</w:t>
            </w:r>
          </w:p>
        </w:tc>
        <w:tc>
          <w:tcPr>
            <w:tcW w:type="dxa" w:w="1752"/>
            <w:vAlign w:val="center"/>
          </w:tcPr>
          <w:p>
            <w:r>
              <w:t>不可</w:t>
            </w:r>
          </w:p>
        </w:tc>
        <w:tc>
          <w:tcPr>
            <w:tcW w:type="dxa" w:w="1752"/>
            <w:vAlign w:val="center"/>
          </w:tcPr>
          <w:p>
            <w:r>
              <w:t>PK</w:t>
            </w:r>
          </w:p>
        </w:tc>
        <w:tc>
          <w:tcPr>
            <w:tcW w:type="dxa" w:w="1752"/>
            <w:vAlign w:val="center"/>
          </w:tcPr>
          <w:p>
            <w:r/>
          </w:p>
        </w:tc>
        <w:tc>
          <w:tcPr>
            <w:tcW w:type="dxa" w:w="1752"/>
            <w:vAlign w:val="center"/>
          </w:tcPr>
          <w:p>
            <w:r>
              <w:t>明細ID</w:t>
            </w:r>
          </w:p>
        </w:tc>
      </w:tr>
      <w:tr>
        <w:tc>
          <w:tcPr>
            <w:tcW w:type="dxa" w:w="1752"/>
            <w:vAlign w:val="center"/>
          </w:tcPr>
          <w:p>
            <w:r>
              <w:t>player_template_id</w:t>
            </w:r>
          </w:p>
        </w:tc>
        <w:tc>
          <w:tcPr>
            <w:tcW w:type="dxa" w:w="1752"/>
            <w:vAlign w:val="center"/>
          </w:tcPr>
          <w:p>
            <w:r>
              <w:t>UUID / TEXT</w:t>
            </w:r>
          </w:p>
        </w:tc>
        <w:tc>
          <w:tcPr>
            <w:tcW w:type="dxa" w:w="1752"/>
            <w:vAlign w:val="center"/>
          </w:tcPr>
          <w:p>
            <w:r>
              <w:t>不可</w:t>
            </w:r>
          </w:p>
        </w:tc>
        <w:tc>
          <w:tcPr>
            <w:tcW w:type="dxa" w:w="1752"/>
            <w:vAlign w:val="center"/>
          </w:tcPr>
          <w:p>
            <w:r>
              <w:t>FK</w:t>
            </w:r>
          </w:p>
        </w:tc>
        <w:tc>
          <w:tcPr>
            <w:tcW w:type="dxa" w:w="1752"/>
            <w:vAlign w:val="center"/>
          </w:tcPr>
          <w:p>
            <w:r/>
          </w:p>
        </w:tc>
        <w:tc>
          <w:tcPr>
            <w:tcW w:type="dxa" w:w="1752"/>
            <w:vAlign w:val="center"/>
          </w:tcPr>
          <w:p>
            <w:r>
              <w:t>player_templates.id</w:t>
            </w:r>
          </w:p>
        </w:tc>
      </w:tr>
      <w:tr>
        <w:tc>
          <w:tcPr>
            <w:tcW w:type="dxa" w:w="1752"/>
            <w:vAlign w:val="center"/>
          </w:tcPr>
          <w:p>
            <w:r>
              <w:t>grade_id</w:t>
            </w:r>
          </w:p>
        </w:tc>
        <w:tc>
          <w:tcPr>
            <w:tcW w:type="dxa" w:w="1752"/>
            <w:vAlign w:val="center"/>
          </w:tcPr>
          <w:p>
            <w:r>
              <w:t>UUID / TEXT</w:t>
            </w:r>
          </w:p>
        </w:tc>
        <w:tc>
          <w:tcPr>
            <w:tcW w:type="dxa" w:w="1752"/>
            <w:vAlign w:val="center"/>
          </w:tcPr>
          <w:p>
            <w:r>
              <w:t>不可</w:t>
            </w:r>
          </w:p>
        </w:tc>
        <w:tc>
          <w:tcPr>
            <w:tcW w:type="dxa" w:w="1752"/>
            <w:vAlign w:val="center"/>
          </w:tcPr>
          <w:p>
            <w:r>
              <w:t>FK</w:t>
            </w:r>
          </w:p>
        </w:tc>
        <w:tc>
          <w:tcPr>
            <w:tcW w:type="dxa" w:w="1752"/>
            <w:vAlign w:val="center"/>
          </w:tcPr>
          <w:p>
            <w:r/>
          </w:p>
        </w:tc>
        <w:tc>
          <w:tcPr>
            <w:tcW w:type="dxa" w:w="1752"/>
            <w:vAlign w:val="center"/>
          </w:tcPr>
          <w:p>
            <w:r>
              <w:t>grades.id</w:t>
            </w:r>
          </w:p>
        </w:tc>
      </w:tr>
      <w:tr>
        <w:tc>
          <w:tcPr>
            <w:tcW w:type="dxa" w:w="1752"/>
            <w:vAlign w:val="center"/>
          </w:tcPr>
          <w:p>
            <w:r>
              <w:t>display_order</w:t>
            </w:r>
          </w:p>
        </w:tc>
        <w:tc>
          <w:tcPr>
            <w:tcW w:type="dxa" w:w="1752"/>
            <w:vAlign w:val="center"/>
          </w:tcPr>
          <w:p>
            <w:r>
              <w:t>INTEGER</w:t>
            </w:r>
          </w:p>
        </w:tc>
        <w:tc>
          <w:tcPr>
            <w:tcW w:type="dxa" w:w="1752"/>
            <w:vAlign w:val="center"/>
          </w:tcPr>
          <w:p>
            <w:r>
              <w:t>不可</w:t>
            </w:r>
          </w:p>
        </w:tc>
        <w:tc>
          <w:tcPr>
            <w:tcW w:type="dxa" w:w="1752"/>
            <w:vAlign w:val="center"/>
          </w:tcPr>
          <w:p>
            <w:r/>
          </w:p>
        </w:tc>
        <w:tc>
          <w:tcPr>
            <w:tcW w:type="dxa" w:w="1752"/>
            <w:vAlign w:val="center"/>
          </w:tcPr>
          <w:p>
            <w:r>
              <w:t>0</w:t>
            </w:r>
          </w:p>
        </w:tc>
        <w:tc>
          <w:tcPr>
            <w:tcW w:type="dxa" w:w="1752"/>
            <w:vAlign w:val="center"/>
          </w:tcPr>
          <w:p>
            <w:r>
              <w:t>学年表示順</w:t>
            </w:r>
          </w:p>
        </w:tc>
      </w:tr>
    </w:tbl>
    <w:p>
      <w:pPr>
        <w:pStyle w:val="Heading1"/>
      </w:pPr>
      <w:r>
        <w:t>14. player_template_members（選手テンプレート明細）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1752"/>
            <w:vAlign w:val="center"/>
          </w:tcPr>
          <w:p>
            <w:r>
              <w:t>カラム</w:t>
            </w:r>
          </w:p>
        </w:tc>
        <w:tc>
          <w:tcPr>
            <w:tcW w:type="dxa" w:w="1752"/>
            <w:vAlign w:val="center"/>
          </w:tcPr>
          <w:p>
            <w:r>
              <w:t>型</w:t>
            </w:r>
          </w:p>
        </w:tc>
        <w:tc>
          <w:tcPr>
            <w:tcW w:type="dxa" w:w="1752"/>
            <w:vAlign w:val="center"/>
          </w:tcPr>
          <w:p>
            <w:r>
              <w:t>NULL</w:t>
            </w:r>
          </w:p>
        </w:tc>
        <w:tc>
          <w:tcPr>
            <w:tcW w:type="dxa" w:w="1752"/>
            <w:vAlign w:val="center"/>
          </w:tcPr>
          <w:p>
            <w:r>
              <w:t>キー</w:t>
            </w:r>
          </w:p>
        </w:tc>
        <w:tc>
          <w:tcPr>
            <w:tcW w:type="dxa" w:w="1752"/>
            <w:vAlign w:val="center"/>
          </w:tcPr>
          <w:p>
            <w:r>
              <w:t>初期値</w:t>
            </w:r>
          </w:p>
        </w:tc>
        <w:tc>
          <w:tcPr>
            <w:tcW w:type="dxa" w:w="1752"/>
            <w:vAlign w:val="center"/>
          </w:tcPr>
          <w:p>
            <w:r>
              <w:t>説明</w:t>
            </w:r>
          </w:p>
        </w:tc>
      </w:tr>
      <w:tr>
        <w:tc>
          <w:tcPr>
            <w:tcW w:type="dxa" w:w="1752"/>
            <w:vAlign w:val="center"/>
          </w:tcPr>
          <w:p>
            <w:r>
              <w:t>id</w:t>
            </w:r>
          </w:p>
        </w:tc>
        <w:tc>
          <w:tcPr>
            <w:tcW w:type="dxa" w:w="1752"/>
            <w:vAlign w:val="center"/>
          </w:tcPr>
          <w:p>
            <w:r>
              <w:t>UUID / TEXT</w:t>
            </w:r>
          </w:p>
        </w:tc>
        <w:tc>
          <w:tcPr>
            <w:tcW w:type="dxa" w:w="1752"/>
            <w:vAlign w:val="center"/>
          </w:tcPr>
          <w:p>
            <w:r>
              <w:t>不可</w:t>
            </w:r>
          </w:p>
        </w:tc>
        <w:tc>
          <w:tcPr>
            <w:tcW w:type="dxa" w:w="1752"/>
            <w:vAlign w:val="center"/>
          </w:tcPr>
          <w:p>
            <w:r>
              <w:t>PK</w:t>
            </w:r>
          </w:p>
        </w:tc>
        <w:tc>
          <w:tcPr>
            <w:tcW w:type="dxa" w:w="1752"/>
            <w:vAlign w:val="center"/>
          </w:tcPr>
          <w:p>
            <w:r/>
          </w:p>
        </w:tc>
        <w:tc>
          <w:tcPr>
            <w:tcW w:type="dxa" w:w="1752"/>
            <w:vAlign w:val="center"/>
          </w:tcPr>
          <w:p>
            <w:r>
              <w:t>明細ID</w:t>
            </w:r>
          </w:p>
        </w:tc>
      </w:tr>
      <w:tr>
        <w:tc>
          <w:tcPr>
            <w:tcW w:type="dxa" w:w="1752"/>
            <w:vAlign w:val="center"/>
          </w:tcPr>
          <w:p>
            <w:r>
              <w:t>player_template_id</w:t>
            </w:r>
          </w:p>
        </w:tc>
        <w:tc>
          <w:tcPr>
            <w:tcW w:type="dxa" w:w="1752"/>
            <w:vAlign w:val="center"/>
          </w:tcPr>
          <w:p>
            <w:r>
              <w:t>UUID / TEXT</w:t>
            </w:r>
          </w:p>
        </w:tc>
        <w:tc>
          <w:tcPr>
            <w:tcW w:type="dxa" w:w="1752"/>
            <w:vAlign w:val="center"/>
          </w:tcPr>
          <w:p>
            <w:r>
              <w:t>不可</w:t>
            </w:r>
          </w:p>
        </w:tc>
        <w:tc>
          <w:tcPr>
            <w:tcW w:type="dxa" w:w="1752"/>
            <w:vAlign w:val="center"/>
          </w:tcPr>
          <w:p>
            <w:r>
              <w:t>FK</w:t>
            </w:r>
          </w:p>
        </w:tc>
        <w:tc>
          <w:tcPr>
            <w:tcW w:type="dxa" w:w="1752"/>
            <w:vAlign w:val="center"/>
          </w:tcPr>
          <w:p>
            <w:r/>
          </w:p>
        </w:tc>
        <w:tc>
          <w:tcPr>
            <w:tcW w:type="dxa" w:w="1752"/>
            <w:vAlign w:val="center"/>
          </w:tcPr>
          <w:p>
            <w:r>
              <w:t>player_templates.id</w:t>
            </w:r>
          </w:p>
        </w:tc>
      </w:tr>
      <w:tr>
        <w:tc>
          <w:tcPr>
            <w:tcW w:type="dxa" w:w="1752"/>
            <w:vAlign w:val="center"/>
          </w:tcPr>
          <w:p>
            <w:r>
              <w:t>player_id</w:t>
            </w:r>
          </w:p>
        </w:tc>
        <w:tc>
          <w:tcPr>
            <w:tcW w:type="dxa" w:w="1752"/>
            <w:vAlign w:val="center"/>
          </w:tcPr>
          <w:p>
            <w:r>
              <w:t>UUID / TEXT</w:t>
            </w:r>
          </w:p>
        </w:tc>
        <w:tc>
          <w:tcPr>
            <w:tcW w:type="dxa" w:w="1752"/>
            <w:vAlign w:val="center"/>
          </w:tcPr>
          <w:p>
            <w:r>
              <w:t>不可</w:t>
            </w:r>
          </w:p>
        </w:tc>
        <w:tc>
          <w:tcPr>
            <w:tcW w:type="dxa" w:w="1752"/>
            <w:vAlign w:val="center"/>
          </w:tcPr>
          <w:p>
            <w:r>
              <w:t>FK</w:t>
            </w:r>
          </w:p>
        </w:tc>
        <w:tc>
          <w:tcPr>
            <w:tcW w:type="dxa" w:w="1752"/>
            <w:vAlign w:val="center"/>
          </w:tcPr>
          <w:p>
            <w:r/>
          </w:p>
        </w:tc>
        <w:tc>
          <w:tcPr>
            <w:tcW w:type="dxa" w:w="1752"/>
            <w:vAlign w:val="center"/>
          </w:tcPr>
          <w:p>
            <w:r>
              <w:t>players.id</w:t>
            </w:r>
          </w:p>
        </w:tc>
      </w:tr>
      <w:tr>
        <w:tc>
          <w:tcPr>
            <w:tcW w:type="dxa" w:w="1752"/>
            <w:vAlign w:val="center"/>
          </w:tcPr>
          <w:p>
            <w:r>
              <w:t>display_order</w:t>
            </w:r>
          </w:p>
        </w:tc>
        <w:tc>
          <w:tcPr>
            <w:tcW w:type="dxa" w:w="1752"/>
            <w:vAlign w:val="center"/>
          </w:tcPr>
          <w:p>
            <w:r>
              <w:t>INTEGER</w:t>
            </w:r>
          </w:p>
        </w:tc>
        <w:tc>
          <w:tcPr>
            <w:tcW w:type="dxa" w:w="1752"/>
            <w:vAlign w:val="center"/>
          </w:tcPr>
          <w:p>
            <w:r>
              <w:t>不可</w:t>
            </w:r>
          </w:p>
        </w:tc>
        <w:tc>
          <w:tcPr>
            <w:tcW w:type="dxa" w:w="1752"/>
            <w:vAlign w:val="center"/>
          </w:tcPr>
          <w:p>
            <w:r/>
          </w:p>
        </w:tc>
        <w:tc>
          <w:tcPr>
            <w:tcW w:type="dxa" w:w="1752"/>
            <w:vAlign w:val="center"/>
          </w:tcPr>
          <w:p>
            <w:r>
              <w:t>0</w:t>
            </w:r>
          </w:p>
        </w:tc>
        <w:tc>
          <w:tcPr>
            <w:tcW w:type="dxa" w:w="1752"/>
            <w:vAlign w:val="center"/>
          </w:tcPr>
          <w:p>
            <w:r>
              <w:t>選手表示順</w:t>
            </w:r>
          </w:p>
        </w:tc>
      </w:tr>
      <w:tr>
        <w:tc>
          <w:tcPr>
            <w:tcW w:type="dxa" w:w="1752"/>
            <w:vAlign w:val="center"/>
          </w:tcPr>
          <w:p>
            <w:r>
              <w:t>is_active</w:t>
            </w:r>
          </w:p>
        </w:tc>
        <w:tc>
          <w:tcPr>
            <w:tcW w:type="dxa" w:w="1752"/>
            <w:vAlign w:val="center"/>
          </w:tcPr>
          <w:p>
            <w:r>
              <w:t>BOOLEAN</w:t>
            </w:r>
          </w:p>
        </w:tc>
        <w:tc>
          <w:tcPr>
            <w:tcW w:type="dxa" w:w="1752"/>
            <w:vAlign w:val="center"/>
          </w:tcPr>
          <w:p>
            <w:r>
              <w:t>不可</w:t>
            </w:r>
          </w:p>
        </w:tc>
        <w:tc>
          <w:tcPr>
            <w:tcW w:type="dxa" w:w="1752"/>
            <w:vAlign w:val="center"/>
          </w:tcPr>
          <w:p>
            <w:r/>
          </w:p>
        </w:tc>
        <w:tc>
          <w:tcPr>
            <w:tcW w:type="dxa" w:w="1752"/>
            <w:vAlign w:val="center"/>
          </w:tcPr>
          <w:p>
            <w:r>
              <w:t>true</w:t>
            </w:r>
          </w:p>
        </w:tc>
        <w:tc>
          <w:tcPr>
            <w:tcW w:type="dxa" w:w="1752"/>
            <w:vAlign w:val="center"/>
          </w:tcPr>
          <w:p>
            <w:r>
              <w:t>有効状態</w:t>
            </w:r>
          </w:p>
        </w:tc>
      </w:tr>
      <w:tr>
        <w:tc>
          <w:tcPr>
            <w:tcW w:type="dxa" w:w="1752"/>
            <w:vAlign w:val="center"/>
          </w:tcPr>
          <w:p>
            <w:r>
              <w:t>is_deleted</w:t>
            </w:r>
          </w:p>
        </w:tc>
        <w:tc>
          <w:tcPr>
            <w:tcW w:type="dxa" w:w="1752"/>
            <w:vAlign w:val="center"/>
          </w:tcPr>
          <w:p>
            <w:r>
              <w:t>BOOLEAN</w:t>
            </w:r>
          </w:p>
        </w:tc>
        <w:tc>
          <w:tcPr>
            <w:tcW w:type="dxa" w:w="1752"/>
            <w:vAlign w:val="center"/>
          </w:tcPr>
          <w:p>
            <w:r>
              <w:t>不可</w:t>
            </w:r>
          </w:p>
        </w:tc>
        <w:tc>
          <w:tcPr>
            <w:tcW w:type="dxa" w:w="1752"/>
            <w:vAlign w:val="center"/>
          </w:tcPr>
          <w:p>
            <w:r/>
          </w:p>
        </w:tc>
        <w:tc>
          <w:tcPr>
            <w:tcW w:type="dxa" w:w="1752"/>
            <w:vAlign w:val="center"/>
          </w:tcPr>
          <w:p>
            <w:r>
              <w:t>false</w:t>
            </w:r>
          </w:p>
        </w:tc>
        <w:tc>
          <w:tcPr>
            <w:tcW w:type="dxa" w:w="1752"/>
            <w:vAlign w:val="center"/>
          </w:tcPr>
          <w:p>
            <w:r>
              <w:t>論理削除</w:t>
            </w:r>
          </w:p>
        </w:tc>
      </w:tr>
    </w:tbl>
    <w:p>
      <w:pPr>
        <w:pStyle w:val="ListBullet"/>
      </w:pPr>
      <w:r>
        <w:t>予定登録画面ではテンプレート選択後に選手の追加・除外を許可する。</w:t>
      </w:r>
    </w:p>
    <w:p>
      <w:pPr>
        <w:pStyle w:val="ListBullet"/>
      </w:pPr>
      <w:r>
        <w:t>テンプレートから変更がある場合、「今回のみ使用」「上書き保存」「別名保存」を選択可能とする。</w:t>
      </w:r>
    </w:p>
    <w:p>
      <w:pPr>
        <w:pStyle w:val="ListBullet"/>
      </w:pPr>
      <w:r>
        <w:t>削除は予定登録画面では行わず、選手テンプレート管理画面のみで行う。</w:t>
      </w:r>
    </w:p>
    <w:p>
      <w:pPr>
        <w:pStyle w:val="ListBullet"/>
      </w:pPr>
      <w:r>
        <w:t>年度更新時は対象学年と、在籍中選手のgrade_id繰り上げ後の関係をプレビューする。</w:t>
      </w:r>
    </w:p>
    <w:p>
      <w:pPr>
        <w:pStyle w:val="Heading1"/>
      </w:pPr>
      <w:r>
        <w:t>15. grades（学年マスター）</w:t>
      </w:r>
    </w:p>
    <w:p>
      <w:r>
        <w:t>学年マスターは固定で8行を保持し、通常のマスター画面から自由追加・削除は行わない。必要に応じて表示名・色・表示順のみ管理者が変更可能とする。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1752"/>
            <w:vAlign w:val="center"/>
          </w:tcPr>
          <w:p>
            <w:r>
              <w:t>カラム</w:t>
            </w:r>
          </w:p>
        </w:tc>
        <w:tc>
          <w:tcPr>
            <w:tcW w:type="dxa" w:w="1752"/>
            <w:vAlign w:val="center"/>
          </w:tcPr>
          <w:p>
            <w:r>
              <w:t>型</w:t>
            </w:r>
          </w:p>
        </w:tc>
        <w:tc>
          <w:tcPr>
            <w:tcW w:type="dxa" w:w="1752"/>
            <w:vAlign w:val="center"/>
          </w:tcPr>
          <w:p>
            <w:r>
              <w:t>NULL</w:t>
            </w:r>
          </w:p>
        </w:tc>
        <w:tc>
          <w:tcPr>
            <w:tcW w:type="dxa" w:w="1752"/>
            <w:vAlign w:val="center"/>
          </w:tcPr>
          <w:p>
            <w:r>
              <w:t>キー</w:t>
            </w:r>
          </w:p>
        </w:tc>
        <w:tc>
          <w:tcPr>
            <w:tcW w:type="dxa" w:w="1752"/>
            <w:vAlign w:val="center"/>
          </w:tcPr>
          <w:p>
            <w:r>
              <w:t>初期値</w:t>
            </w:r>
          </w:p>
        </w:tc>
        <w:tc>
          <w:tcPr>
            <w:tcW w:type="dxa" w:w="1752"/>
            <w:vAlign w:val="center"/>
          </w:tcPr>
          <w:p>
            <w:r>
              <w:t>説明</w:t>
            </w:r>
          </w:p>
        </w:tc>
      </w:tr>
      <w:tr>
        <w:tc>
          <w:tcPr>
            <w:tcW w:type="dxa" w:w="1752"/>
            <w:vAlign w:val="center"/>
          </w:tcPr>
          <w:p>
            <w:r>
              <w:t>id</w:t>
            </w:r>
          </w:p>
        </w:tc>
        <w:tc>
          <w:tcPr>
            <w:tcW w:type="dxa" w:w="1752"/>
            <w:vAlign w:val="center"/>
          </w:tcPr>
          <w:p>
            <w:r>
              <w:t>UUID / TEXT</w:t>
            </w:r>
          </w:p>
        </w:tc>
        <w:tc>
          <w:tcPr>
            <w:tcW w:type="dxa" w:w="1752"/>
            <w:vAlign w:val="center"/>
          </w:tcPr>
          <w:p>
            <w:r>
              <w:t>不可</w:t>
            </w:r>
          </w:p>
        </w:tc>
        <w:tc>
          <w:tcPr>
            <w:tcW w:type="dxa" w:w="1752"/>
            <w:vAlign w:val="center"/>
          </w:tcPr>
          <w:p>
            <w:r>
              <w:t>PK</w:t>
            </w:r>
          </w:p>
        </w:tc>
        <w:tc>
          <w:tcPr>
            <w:tcW w:type="dxa" w:w="1752"/>
            <w:vAlign w:val="center"/>
          </w:tcPr>
          <w:p>
            <w:r/>
          </w:p>
        </w:tc>
        <w:tc>
          <w:tcPr>
            <w:tcW w:type="dxa" w:w="1752"/>
            <w:vAlign w:val="center"/>
          </w:tcPr>
          <w:p>
            <w:r>
              <w:t>学年ID</w:t>
            </w:r>
          </w:p>
        </w:tc>
      </w:tr>
      <w:tr>
        <w:tc>
          <w:tcPr>
            <w:tcW w:type="dxa" w:w="1752"/>
            <w:vAlign w:val="center"/>
          </w:tcPr>
          <w:p>
            <w:r>
              <w:t>code</w:t>
            </w:r>
          </w:p>
        </w:tc>
        <w:tc>
          <w:tcPr>
            <w:tcW w:type="dxa" w:w="1752"/>
            <w:vAlign w:val="center"/>
          </w:tcPr>
          <w:p>
            <w:r>
              <w:t>VARCHAR(30)</w:t>
            </w:r>
          </w:p>
        </w:tc>
        <w:tc>
          <w:tcPr>
            <w:tcW w:type="dxa" w:w="1752"/>
            <w:vAlign w:val="center"/>
          </w:tcPr>
          <w:p>
            <w:r>
              <w:t>不可</w:t>
            </w:r>
          </w:p>
        </w:tc>
        <w:tc>
          <w:tcPr>
            <w:tcW w:type="dxa" w:w="1752"/>
            <w:vAlign w:val="center"/>
          </w:tcPr>
          <w:p>
            <w:r>
              <w:t>UNIQUE</w:t>
            </w:r>
          </w:p>
        </w:tc>
        <w:tc>
          <w:tcPr>
            <w:tcW w:type="dxa" w:w="1752"/>
            <w:vAlign w:val="center"/>
          </w:tcPr>
          <w:p>
            <w:r/>
          </w:p>
        </w:tc>
        <w:tc>
          <w:tcPr>
            <w:tcW w:type="dxa" w:w="1752"/>
            <w:vAlign w:val="center"/>
          </w:tcPr>
          <w:p>
            <w:r>
              <w:t>PRESCHOOL_MIDDLE等</w:t>
            </w:r>
          </w:p>
        </w:tc>
      </w:tr>
      <w:tr>
        <w:tc>
          <w:tcPr>
            <w:tcW w:type="dxa" w:w="1752"/>
            <w:vAlign w:val="center"/>
          </w:tcPr>
          <w:p>
            <w:r>
              <w:t>name</w:t>
            </w:r>
          </w:p>
        </w:tc>
        <w:tc>
          <w:tcPr>
            <w:tcW w:type="dxa" w:w="1752"/>
            <w:vAlign w:val="center"/>
          </w:tcPr>
          <w:p>
            <w:r>
              <w:t>VARCHAR(50)</w:t>
            </w:r>
          </w:p>
        </w:tc>
        <w:tc>
          <w:tcPr>
            <w:tcW w:type="dxa" w:w="1752"/>
            <w:vAlign w:val="center"/>
          </w:tcPr>
          <w:p>
            <w:r>
              <w:t>不可</w:t>
            </w:r>
          </w:p>
        </w:tc>
        <w:tc>
          <w:tcPr>
            <w:tcW w:type="dxa" w:w="1752"/>
            <w:vAlign w:val="center"/>
          </w:tcPr>
          <w:p>
            <w:r/>
          </w:p>
        </w:tc>
        <w:tc>
          <w:tcPr>
            <w:tcW w:type="dxa" w:w="1752"/>
            <w:vAlign w:val="center"/>
          </w:tcPr>
          <w:p>
            <w:r/>
          </w:p>
        </w:tc>
        <w:tc>
          <w:tcPr>
            <w:tcW w:type="dxa" w:w="1752"/>
            <w:vAlign w:val="center"/>
          </w:tcPr>
          <w:p>
            <w:r>
              <w:t>年中、年長、1年生〜6年生</w:t>
            </w:r>
          </w:p>
        </w:tc>
      </w:tr>
      <w:tr>
        <w:tc>
          <w:tcPr>
            <w:tcW w:type="dxa" w:w="1752"/>
            <w:vAlign w:val="center"/>
          </w:tcPr>
          <w:p>
            <w:r>
              <w:t>filter_group</w:t>
            </w:r>
          </w:p>
        </w:tc>
        <w:tc>
          <w:tcPr>
            <w:tcW w:type="dxa" w:w="1752"/>
            <w:vAlign w:val="center"/>
          </w:tcPr>
          <w:p>
            <w:r>
              <w:t>VARCHAR(30)</w:t>
            </w:r>
          </w:p>
        </w:tc>
        <w:tc>
          <w:tcPr>
            <w:tcW w:type="dxa" w:w="1752"/>
            <w:vAlign w:val="center"/>
          </w:tcPr>
          <w:p>
            <w:r>
              <w:t>不可</w:t>
            </w:r>
          </w:p>
        </w:tc>
        <w:tc>
          <w:tcPr>
            <w:tcW w:type="dxa" w:w="1752"/>
            <w:vAlign w:val="center"/>
          </w:tcPr>
          <w:p>
            <w:r/>
          </w:p>
        </w:tc>
        <w:tc>
          <w:tcPr>
            <w:tcW w:type="dxa" w:w="1752"/>
            <w:vAlign w:val="center"/>
          </w:tcPr>
          <w:p>
            <w:r/>
          </w:p>
        </w:tc>
        <w:tc>
          <w:tcPr>
            <w:tcW w:type="dxa" w:w="1752"/>
            <w:vAlign w:val="center"/>
          </w:tcPr>
          <w:p>
            <w:r>
              <w:t>KIDS / G1〜G6</w:t>
            </w:r>
          </w:p>
        </w:tc>
      </w:tr>
      <w:tr>
        <w:tc>
          <w:tcPr>
            <w:tcW w:type="dxa" w:w="1752"/>
            <w:vAlign w:val="center"/>
          </w:tcPr>
          <w:p>
            <w:r>
              <w:t>next_grade_id</w:t>
            </w:r>
          </w:p>
        </w:tc>
        <w:tc>
          <w:tcPr>
            <w:tcW w:type="dxa" w:w="1752"/>
            <w:vAlign w:val="center"/>
          </w:tcPr>
          <w:p>
            <w:r>
              <w:t>UUID / TEXT</w:t>
            </w:r>
          </w:p>
        </w:tc>
        <w:tc>
          <w:tcPr>
            <w:tcW w:type="dxa" w:w="1752"/>
            <w:vAlign w:val="center"/>
          </w:tcPr>
          <w:p>
            <w:r>
              <w:t>可</w:t>
            </w:r>
          </w:p>
        </w:tc>
        <w:tc>
          <w:tcPr>
            <w:tcW w:type="dxa" w:w="1752"/>
            <w:vAlign w:val="center"/>
          </w:tcPr>
          <w:p>
            <w:r>
              <w:t>FK</w:t>
            </w:r>
          </w:p>
        </w:tc>
        <w:tc>
          <w:tcPr>
            <w:tcW w:type="dxa" w:w="1752"/>
            <w:vAlign w:val="center"/>
          </w:tcPr>
          <w:p>
            <w:r>
              <w:t>NULL</w:t>
            </w:r>
          </w:p>
        </w:tc>
        <w:tc>
          <w:tcPr>
            <w:tcW w:type="dxa" w:w="1752"/>
            <w:vAlign w:val="center"/>
          </w:tcPr>
          <w:p>
            <w:r>
              <w:t>次学年 grades.id</w:t>
            </w:r>
          </w:p>
        </w:tc>
      </w:tr>
      <w:tr>
        <w:tc>
          <w:tcPr>
            <w:tcW w:type="dxa" w:w="1752"/>
            <w:vAlign w:val="center"/>
          </w:tcPr>
          <w:p>
            <w:r>
              <w:t>display_order</w:t>
            </w:r>
          </w:p>
        </w:tc>
        <w:tc>
          <w:tcPr>
            <w:tcW w:type="dxa" w:w="1752"/>
            <w:vAlign w:val="center"/>
          </w:tcPr>
          <w:p>
            <w:r>
              <w:t>INTEGER</w:t>
            </w:r>
          </w:p>
        </w:tc>
        <w:tc>
          <w:tcPr>
            <w:tcW w:type="dxa" w:w="1752"/>
            <w:vAlign w:val="center"/>
          </w:tcPr>
          <w:p>
            <w:r>
              <w:t>不可</w:t>
            </w:r>
          </w:p>
        </w:tc>
        <w:tc>
          <w:tcPr>
            <w:tcW w:type="dxa" w:w="1752"/>
            <w:vAlign w:val="center"/>
          </w:tcPr>
          <w:p>
            <w:r/>
          </w:p>
        </w:tc>
        <w:tc>
          <w:tcPr>
            <w:tcW w:type="dxa" w:w="1752"/>
            <w:vAlign w:val="center"/>
          </w:tcPr>
          <w:p>
            <w:r>
              <w:t>0</w:t>
            </w:r>
          </w:p>
        </w:tc>
        <w:tc>
          <w:tcPr>
            <w:tcW w:type="dxa" w:w="1752"/>
            <w:vAlign w:val="center"/>
          </w:tcPr>
          <w:p>
            <w:r>
              <w:t>表示順</w:t>
            </w:r>
          </w:p>
        </w:tc>
      </w:tr>
      <w:tr>
        <w:tc>
          <w:tcPr>
            <w:tcW w:type="dxa" w:w="1752"/>
            <w:vAlign w:val="center"/>
          </w:tcPr>
          <w:p>
            <w:r>
              <w:t>badge_color</w:t>
            </w:r>
          </w:p>
        </w:tc>
        <w:tc>
          <w:tcPr>
            <w:tcW w:type="dxa" w:w="1752"/>
            <w:vAlign w:val="center"/>
          </w:tcPr>
          <w:p>
            <w:r>
              <w:t>VARCHAR(30)</w:t>
            </w:r>
          </w:p>
        </w:tc>
        <w:tc>
          <w:tcPr>
            <w:tcW w:type="dxa" w:w="1752"/>
            <w:vAlign w:val="center"/>
          </w:tcPr>
          <w:p>
            <w:r>
              <w:t>可</w:t>
            </w:r>
          </w:p>
        </w:tc>
        <w:tc>
          <w:tcPr>
            <w:tcW w:type="dxa" w:w="1752"/>
            <w:vAlign w:val="center"/>
          </w:tcPr>
          <w:p>
            <w:r/>
          </w:p>
        </w:tc>
        <w:tc>
          <w:tcPr>
            <w:tcW w:type="dxa" w:w="1752"/>
            <w:vAlign w:val="center"/>
          </w:tcPr>
          <w:p>
            <w:r>
              <w:t>NULL</w:t>
            </w:r>
          </w:p>
        </w:tc>
        <w:tc>
          <w:tcPr>
            <w:tcW w:type="dxa" w:w="1752"/>
            <w:vAlign w:val="center"/>
          </w:tcPr>
          <w:p>
            <w:r>
              <w:t>学年バッジ色</w:t>
            </w:r>
          </w:p>
        </w:tc>
      </w:tr>
      <w:tr>
        <w:tc>
          <w:tcPr>
            <w:tcW w:type="dxa" w:w="1752"/>
            <w:vAlign w:val="center"/>
          </w:tcPr>
          <w:p>
            <w:r>
              <w:t>is_active</w:t>
            </w:r>
          </w:p>
        </w:tc>
        <w:tc>
          <w:tcPr>
            <w:tcW w:type="dxa" w:w="1752"/>
            <w:vAlign w:val="center"/>
          </w:tcPr>
          <w:p>
            <w:r>
              <w:t>BOOLEAN</w:t>
            </w:r>
          </w:p>
        </w:tc>
        <w:tc>
          <w:tcPr>
            <w:tcW w:type="dxa" w:w="1752"/>
            <w:vAlign w:val="center"/>
          </w:tcPr>
          <w:p>
            <w:r>
              <w:t>不可</w:t>
            </w:r>
          </w:p>
        </w:tc>
        <w:tc>
          <w:tcPr>
            <w:tcW w:type="dxa" w:w="1752"/>
            <w:vAlign w:val="center"/>
          </w:tcPr>
          <w:p>
            <w:r/>
          </w:p>
        </w:tc>
        <w:tc>
          <w:tcPr>
            <w:tcW w:type="dxa" w:w="1752"/>
            <w:vAlign w:val="center"/>
          </w:tcPr>
          <w:p>
            <w:r>
              <w:t>true</w:t>
            </w:r>
          </w:p>
        </w:tc>
        <w:tc>
          <w:tcPr>
            <w:tcW w:type="dxa" w:w="1752"/>
            <w:vAlign w:val="center"/>
          </w:tcPr>
          <w:p>
            <w:r>
              <w:t>有効状態</w:t>
            </w:r>
          </w:p>
        </w:tc>
      </w:tr>
      <w:tr>
        <w:tc>
          <w:tcPr>
            <w:tcW w:type="dxa" w:w="1752"/>
            <w:vAlign w:val="center"/>
          </w:tcPr>
          <w:p>
            <w:r>
              <w:t>is_deleted</w:t>
            </w:r>
          </w:p>
        </w:tc>
        <w:tc>
          <w:tcPr>
            <w:tcW w:type="dxa" w:w="1752"/>
            <w:vAlign w:val="center"/>
          </w:tcPr>
          <w:p>
            <w:r>
              <w:t>BOOLEAN</w:t>
            </w:r>
          </w:p>
        </w:tc>
        <w:tc>
          <w:tcPr>
            <w:tcW w:type="dxa" w:w="1752"/>
            <w:vAlign w:val="center"/>
          </w:tcPr>
          <w:p>
            <w:r>
              <w:t>不可</w:t>
            </w:r>
          </w:p>
        </w:tc>
        <w:tc>
          <w:tcPr>
            <w:tcW w:type="dxa" w:w="1752"/>
            <w:vAlign w:val="center"/>
          </w:tcPr>
          <w:p>
            <w:r/>
          </w:p>
        </w:tc>
        <w:tc>
          <w:tcPr>
            <w:tcW w:type="dxa" w:w="1752"/>
            <w:vAlign w:val="center"/>
          </w:tcPr>
          <w:p>
            <w:r>
              <w:t>false</w:t>
            </w:r>
          </w:p>
        </w:tc>
        <w:tc>
          <w:tcPr>
            <w:tcW w:type="dxa" w:w="1752"/>
            <w:vAlign w:val="center"/>
          </w:tcPr>
          <w:p>
            <w:r>
              <w:t>原則false固定</w:t>
            </w:r>
          </w:p>
        </w:tc>
      </w:tr>
    </w:tbl>
    <w:p>
      <w:r>
        <w:t>年中・年長は別レコードだが、画面のフィルターではfilter_group=KIDSとして「キッズ」にまとめる。</w:t>
      </w:r>
    </w:p>
    <w:p>
      <w:pPr>
        <w:pStyle w:val="Heading1"/>
      </w:pPr>
      <w:r>
        <w:t>16. 固定マスターと年度更新マスター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vAlign w:val="center"/>
          </w:tcPr>
          <w:p>
            <w:r>
              <w:t>マスター</w:t>
            </w:r>
          </w:p>
        </w:tc>
        <w:tc>
          <w:tcPr>
            <w:tcW w:type="dxa" w:w="3504"/>
            <w:vAlign w:val="center"/>
          </w:tcPr>
          <w:p>
            <w:r>
              <w:t>分類</w:t>
            </w:r>
          </w:p>
        </w:tc>
        <w:tc>
          <w:tcPr>
            <w:tcW w:type="dxa" w:w="3504"/>
            <w:vAlign w:val="center"/>
          </w:tcPr>
          <w:p>
            <w:r>
              <w:t>年度更新時の扱い</w:t>
            </w:r>
          </w:p>
        </w:tc>
      </w:tr>
      <w:tr>
        <w:tc>
          <w:tcPr>
            <w:tcW w:type="dxa" w:w="3504"/>
            <w:vAlign w:val="center"/>
          </w:tcPr>
          <w:p>
            <w:r>
              <w:t>学年</w:t>
            </w:r>
          </w:p>
        </w:tc>
        <w:tc>
          <w:tcPr>
            <w:tcW w:type="dxa" w:w="3504"/>
            <w:vAlign w:val="center"/>
          </w:tcPr>
          <w:p>
            <w:r>
              <w:t>固定</w:t>
            </w:r>
          </w:p>
        </w:tc>
        <w:tc>
          <w:tcPr>
            <w:tcW w:type="dxa" w:w="3504"/>
            <w:vAlign w:val="center"/>
          </w:tcPr>
          <w:p>
            <w:r>
              <w:t>マスター行は変更しない。参照側grade_idを更新</w:t>
            </w:r>
          </w:p>
        </w:tc>
      </w:tr>
      <w:tr>
        <w:tc>
          <w:tcPr>
            <w:tcW w:type="dxa" w:w="3504"/>
            <w:vAlign w:val="center"/>
          </w:tcPr>
          <w:p>
            <w:r>
              <w:t>場所</w:t>
            </w:r>
          </w:p>
        </w:tc>
        <w:tc>
          <w:tcPr>
            <w:tcW w:type="dxa" w:w="3504"/>
            <w:vAlign w:val="center"/>
          </w:tcPr>
          <w:p>
            <w:r>
              <w:t>固定</w:t>
            </w:r>
          </w:p>
        </w:tc>
        <w:tc>
          <w:tcPr>
            <w:tcW w:type="dxa" w:w="3504"/>
            <w:vAlign w:val="center"/>
          </w:tcPr>
          <w:p>
            <w:r>
              <w:t>年度更新対象外</w:t>
            </w:r>
          </w:p>
        </w:tc>
      </w:tr>
      <w:tr>
        <w:tc>
          <w:tcPr>
            <w:tcW w:type="dxa" w:w="3504"/>
            <w:vAlign w:val="center"/>
          </w:tcPr>
          <w:p>
            <w:r>
              <w:t>予定種別</w:t>
            </w:r>
          </w:p>
        </w:tc>
        <w:tc>
          <w:tcPr>
            <w:tcW w:type="dxa" w:w="3504"/>
            <w:vAlign w:val="center"/>
          </w:tcPr>
          <w:p>
            <w:r>
              <w:t>固定</w:t>
            </w:r>
          </w:p>
        </w:tc>
        <w:tc>
          <w:tcPr>
            <w:tcW w:type="dxa" w:w="3504"/>
            <w:vAlign w:val="center"/>
          </w:tcPr>
          <w:p>
            <w:r>
              <w:t>年度更新対象外</w:t>
            </w:r>
          </w:p>
        </w:tc>
      </w:tr>
      <w:tr>
        <w:tc>
          <w:tcPr>
            <w:tcW w:type="dxa" w:w="3504"/>
            <w:vAlign w:val="center"/>
          </w:tcPr>
          <w:p>
            <w:r>
              <w:t>大会</w:t>
            </w:r>
          </w:p>
        </w:tc>
        <w:tc>
          <w:tcPr>
            <w:tcW w:type="dxa" w:w="3504"/>
            <w:vAlign w:val="center"/>
          </w:tcPr>
          <w:p>
            <w:r>
              <w:t>固定</w:t>
            </w:r>
          </w:p>
        </w:tc>
        <w:tc>
          <w:tcPr>
            <w:tcW w:type="dxa" w:w="3504"/>
            <w:vAlign w:val="center"/>
          </w:tcPr>
          <w:p>
            <w:r>
              <w:t>年度更新対象外</w:t>
            </w:r>
          </w:p>
        </w:tc>
      </w:tr>
      <w:tr>
        <w:tc>
          <w:tcPr>
            <w:tcW w:type="dxa" w:w="3504"/>
            <w:vAlign w:val="center"/>
          </w:tcPr>
          <w:p>
            <w:r>
              <w:t>リーグ</w:t>
            </w:r>
          </w:p>
        </w:tc>
        <w:tc>
          <w:tcPr>
            <w:tcW w:type="dxa" w:w="3504"/>
            <w:vAlign w:val="center"/>
          </w:tcPr>
          <w:p>
            <w:r>
              <w:t>固定</w:t>
            </w:r>
          </w:p>
        </w:tc>
        <w:tc>
          <w:tcPr>
            <w:tcW w:type="dxa" w:w="3504"/>
            <w:vAlign w:val="center"/>
          </w:tcPr>
          <w:p>
            <w:r>
              <w:t>年度更新対象外</w:t>
            </w:r>
          </w:p>
        </w:tc>
      </w:tr>
      <w:tr>
        <w:tc>
          <w:tcPr>
            <w:tcW w:type="dxa" w:w="3504"/>
            <w:vAlign w:val="center"/>
          </w:tcPr>
          <w:p>
            <w:r>
              <w:t>イベント</w:t>
            </w:r>
          </w:p>
        </w:tc>
        <w:tc>
          <w:tcPr>
            <w:tcW w:type="dxa" w:w="3504"/>
            <w:vAlign w:val="center"/>
          </w:tcPr>
          <w:p>
            <w:r>
              <w:t>固定</w:t>
            </w:r>
          </w:p>
        </w:tc>
        <w:tc>
          <w:tcPr>
            <w:tcW w:type="dxa" w:w="3504"/>
            <w:vAlign w:val="center"/>
          </w:tcPr>
          <w:p>
            <w:r>
              <w:t>年度更新対象外</w:t>
            </w:r>
          </w:p>
        </w:tc>
      </w:tr>
      <w:tr>
        <w:tc>
          <w:tcPr>
            <w:tcW w:type="dxa" w:w="3504"/>
            <w:vAlign w:val="center"/>
          </w:tcPr>
          <w:p>
            <w:r>
              <w:t>持ち物・備考テンプレート</w:t>
            </w:r>
          </w:p>
        </w:tc>
        <w:tc>
          <w:tcPr>
            <w:tcW w:type="dxa" w:w="3504"/>
            <w:vAlign w:val="center"/>
          </w:tcPr>
          <w:p>
            <w:r>
              <w:t>年度更新</w:t>
            </w:r>
          </w:p>
        </w:tc>
        <w:tc>
          <w:tcPr>
            <w:tcW w:type="dxa" w:w="3504"/>
            <w:vAlign w:val="center"/>
          </w:tcPr>
          <w:p>
            <w:r>
              <w:t>grade_idを繰り上げ</w:t>
            </w:r>
          </w:p>
        </w:tc>
      </w:tr>
      <w:tr>
        <w:tc>
          <w:tcPr>
            <w:tcW w:type="dxa" w:w="3504"/>
            <w:vAlign w:val="center"/>
          </w:tcPr>
          <w:p>
            <w:r>
              <w:t>選手テンプレート</w:t>
            </w:r>
          </w:p>
        </w:tc>
        <w:tc>
          <w:tcPr>
            <w:tcW w:type="dxa" w:w="3504"/>
            <w:vAlign w:val="center"/>
          </w:tcPr>
          <w:p>
            <w:r>
              <w:t>年度更新</w:t>
            </w:r>
          </w:p>
        </w:tc>
        <w:tc>
          <w:tcPr>
            <w:tcW w:type="dxa" w:w="3504"/>
            <w:vAlign w:val="center"/>
          </w:tcPr>
          <w:p>
            <w:r>
              <w:t>対象学年集合を繰り上げ</w:t>
            </w:r>
          </w:p>
        </w:tc>
      </w:tr>
    </w:tbl>
    <w:p>
      <w:pPr>
        <w:pStyle w:val="Heading1"/>
      </w:pPr>
      <w:r>
        <w:t>17. 有効・無効と論理削除</w:t>
      </w:r>
    </w:p>
    <w:p>
      <w:pPr>
        <w:pStyle w:val="ListBullet"/>
      </w:pPr>
      <w:r>
        <w:t>is_active=false：一時的に利用停止。通常の予定登録選択肢には表示しないが、管理画面の無効フィルターで確認可能。</w:t>
      </w:r>
    </w:p>
    <w:p>
      <w:pPr>
        <w:pStyle w:val="ListBullet"/>
      </w:pPr>
      <w:r>
        <w:t>is_deleted=true：マスター一覧の通常表示・選択肢から除外する。過去予定の参照は維持する。</w:t>
      </w:r>
    </w:p>
    <w:p>
      <w:pPr>
        <w:pStyle w:val="ListBullet"/>
      </w:pPr>
      <w:r>
        <w:t>過去予定が参照しているマスターは削除操作を禁止せず、論理削除のみ許可する。</w:t>
      </w:r>
    </w:p>
    <w:p>
      <w:pPr>
        <w:pStyle w:val="ListBullet"/>
      </w:pPr>
      <w:r>
        <w:t>過去表示は予定側スナップショットを優先し、マスターが無効・削除済みでも表示可能とする。</w:t>
      </w:r>
    </w:p>
    <w:p>
      <w:pPr>
        <w:pStyle w:val="ListBullet"/>
      </w:pPr>
      <w:r>
        <w:t>削除済み行の同名再登録は許可するが、code等の一意キーは再利用方針を個別に定める。</w:t>
      </w:r>
    </w:p>
    <w:p>
      <w:pPr>
        <w:pStyle w:val="Heading1"/>
      </w:pPr>
      <w:r>
        <w:t>18. 表示順の保存処理</w:t>
      </w:r>
    </w:p>
    <w:p>
      <w:pPr>
        <w:pStyle w:val="ListBullet"/>
      </w:pPr>
      <w:r>
        <w:t>ドラッグ&amp;ドロップ後、変更対象全件のidとdisplay_orderを一括保存する。</w:t>
      </w:r>
    </w:p>
    <w:p>
      <w:pPr>
        <w:pStyle w:val="ListBullet"/>
      </w:pPr>
      <w:r>
        <w:t>保存前にversionを確認し、競合時は「他のユーザーが更新しました」と表示する。</w:t>
      </w:r>
    </w:p>
    <w:p>
      <w:pPr>
        <w:pStyle w:val="ListBullet"/>
      </w:pPr>
      <w:r>
        <w:t>display_orderが同値の場合はnameまたはcreated_atを第2ソートキーとする。</w:t>
      </w:r>
    </w:p>
    <w:p>
      <w:pPr>
        <w:pStyle w:val="ListBullet"/>
      </w:pPr>
      <w:r>
        <w:t>並び替え操作は変更履歴または監査カラムで追跡可能とする。</w:t>
      </w:r>
    </w:p>
    <w:p>
      <w:pPr>
        <w:pStyle w:val="Heading1"/>
      </w:pPr>
      <w:r>
        <w:t>19. 権限仕様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vAlign w:val="center"/>
          </w:tcPr>
          <w:p>
            <w:r>
              <w:t>権限</w:t>
            </w:r>
          </w:p>
        </w:tc>
        <w:tc>
          <w:tcPr>
            <w:tcW w:type="dxa" w:w="3504"/>
            <w:vAlign w:val="center"/>
          </w:tcPr>
          <w:p>
            <w:r>
              <w:t>管理操作</w:t>
            </w:r>
          </w:p>
        </w:tc>
        <w:tc>
          <w:tcPr>
            <w:tcW w:type="dxa" w:w="3504"/>
            <w:vAlign w:val="center"/>
          </w:tcPr>
          <w:p>
            <w:r>
              <w:t>参照</w:t>
            </w:r>
          </w:p>
        </w:tc>
      </w:tr>
      <w:tr>
        <w:tc>
          <w:tcPr>
            <w:tcW w:type="dxa" w:w="3504"/>
            <w:vAlign w:val="center"/>
          </w:tcPr>
          <w:p>
            <w:r>
              <w:t>保護者</w:t>
            </w:r>
          </w:p>
        </w:tc>
        <w:tc>
          <w:tcPr>
            <w:tcW w:type="dxa" w:w="3504"/>
            <w:vAlign w:val="center"/>
          </w:tcPr>
          <w:p>
            <w:r>
              <w:t>マスター管理トップ・各マスター画面を表示しない</w:t>
            </w:r>
          </w:p>
        </w:tc>
        <w:tc>
          <w:tcPr>
            <w:tcW w:type="dxa" w:w="3504"/>
            <w:vAlign w:val="center"/>
          </w:tcPr>
          <w:p>
            <w:r>
              <w:t>予定等で有効なマスター名称のみ参照</w:t>
            </w:r>
          </w:p>
        </w:tc>
      </w:tr>
      <w:tr>
        <w:tc>
          <w:tcPr>
            <w:tcW w:type="dxa" w:w="3504"/>
            <w:vAlign w:val="center"/>
          </w:tcPr>
          <w:p>
            <w:r>
              <w:t>コーチ</w:t>
            </w:r>
          </w:p>
        </w:tc>
        <w:tc>
          <w:tcPr>
            <w:tcW w:type="dxa" w:w="3504"/>
            <w:vAlign w:val="center"/>
          </w:tcPr>
          <w:p>
            <w:r>
              <w:t>原則マスター管理を表示しない</w:t>
            </w:r>
          </w:p>
        </w:tc>
        <w:tc>
          <w:tcPr>
            <w:tcW w:type="dxa" w:w="3504"/>
            <w:vAlign w:val="center"/>
          </w:tcPr>
          <w:p>
            <w:r>
              <w:t>予定登録・修正で有効マスターを利用</w:t>
            </w:r>
          </w:p>
        </w:tc>
      </w:tr>
      <w:tr>
        <w:tc>
          <w:tcPr>
            <w:tcW w:type="dxa" w:w="3504"/>
            <w:vAlign w:val="center"/>
          </w:tcPr>
          <w:p>
            <w:r>
              <w:t>管理者</w:t>
            </w:r>
          </w:p>
        </w:tc>
        <w:tc>
          <w:tcPr>
            <w:tcW w:type="dxa" w:w="3504"/>
            <w:vAlign w:val="center"/>
          </w:tcPr>
          <w:p>
            <w:r>
              <w:t>全マスターの一覧・新規・編集・有効/無効・論理削除・並び替え</w:t>
            </w:r>
          </w:p>
        </w:tc>
        <w:tc>
          <w:tcPr>
            <w:tcW w:type="dxa" w:w="3504"/>
            <w:vAlign w:val="center"/>
          </w:tcPr>
          <w:p>
            <w:r>
              <w:t>年度更新も実行可能</w:t>
            </w:r>
          </w:p>
        </w:tc>
      </w:tr>
    </w:tbl>
    <w:p>
      <w:pPr>
        <w:pStyle w:val="Heading1"/>
      </w:pPr>
      <w:r>
        <w:t>20. 予定登録画面との連携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vAlign w:val="center"/>
          </w:tcPr>
          <w:p>
            <w:r>
              <w:t>マスター</w:t>
            </w:r>
          </w:p>
        </w:tc>
        <w:tc>
          <w:tcPr>
            <w:tcW w:type="dxa" w:w="3504"/>
            <w:vAlign w:val="center"/>
          </w:tcPr>
          <w:p>
            <w:r>
              <w:t>予定側保存</w:t>
            </w:r>
          </w:p>
        </w:tc>
        <w:tc>
          <w:tcPr>
            <w:tcW w:type="dxa" w:w="3504"/>
            <w:vAlign w:val="center"/>
          </w:tcPr>
          <w:p>
            <w:r>
              <w:t>連携ルール</w:t>
            </w:r>
          </w:p>
        </w:tc>
      </w:tr>
      <w:tr>
        <w:tc>
          <w:tcPr>
            <w:tcW w:type="dxa" w:w="3504"/>
            <w:vAlign w:val="center"/>
          </w:tcPr>
          <w:p>
            <w:r>
              <w:t>場所</w:t>
            </w:r>
          </w:p>
        </w:tc>
        <w:tc>
          <w:tcPr>
            <w:tcW w:type="dxa" w:w="3504"/>
            <w:vAlign w:val="center"/>
          </w:tcPr>
          <w:p>
            <w:r>
              <w:t>place_id、place_name_snapshot</w:t>
            </w:r>
          </w:p>
        </w:tc>
        <w:tc>
          <w:tcPr>
            <w:tcW w:type="dxa" w:w="3504"/>
            <w:vAlign w:val="center"/>
          </w:tcPr>
          <w:p>
            <w:r>
              <w:t>有効かつ未削除のみ</w:t>
            </w:r>
          </w:p>
        </w:tc>
      </w:tr>
      <w:tr>
        <w:tc>
          <w:tcPr>
            <w:tcW w:type="dxa" w:w="3504"/>
            <w:vAlign w:val="center"/>
          </w:tcPr>
          <w:p>
            <w:r>
              <w:t>予定種別</w:t>
            </w:r>
          </w:p>
        </w:tc>
        <w:tc>
          <w:tcPr>
            <w:tcW w:type="dxa" w:w="3504"/>
            <w:vAlign w:val="center"/>
          </w:tcPr>
          <w:p>
            <w:r>
              <w:t>schedule_type_id、schedule_type_name_snapshot</w:t>
            </w:r>
          </w:p>
        </w:tc>
        <w:tc>
          <w:tcPr>
            <w:tcW w:type="dxa" w:w="3504"/>
            <w:vAlign w:val="center"/>
          </w:tcPr>
          <w:p>
            <w:r>
              <w:t>大分類選択</w:t>
            </w:r>
          </w:p>
        </w:tc>
      </w:tr>
      <w:tr>
        <w:tc>
          <w:tcPr>
            <w:tcW w:type="dxa" w:w="3504"/>
            <w:vAlign w:val="center"/>
          </w:tcPr>
          <w:p>
            <w:r>
              <w:t>大会/リーグ/イベント</w:t>
            </w:r>
          </w:p>
        </w:tc>
        <w:tc>
          <w:tcPr>
            <w:tcW w:type="dxa" w:w="3504"/>
            <w:vAlign w:val="center"/>
          </w:tcPr>
          <w:p>
            <w:r>
              <w:t>subtype_id、subtype_name_snapshot</w:t>
            </w:r>
          </w:p>
        </w:tc>
        <w:tc>
          <w:tcPr>
            <w:tcW w:type="dxa" w:w="3504"/>
            <w:vAlign w:val="center"/>
          </w:tcPr>
          <w:p>
            <w:r>
              <w:t>予定種別に応じて表示</w:t>
            </w:r>
          </w:p>
        </w:tc>
      </w:tr>
      <w:tr>
        <w:tc>
          <w:tcPr>
            <w:tcW w:type="dxa" w:w="3504"/>
            <w:vAlign w:val="center"/>
          </w:tcPr>
          <w:p>
            <w:r>
              <w:t>持ち物・備考テンプレート</w:t>
            </w:r>
          </w:p>
        </w:tc>
        <w:tc>
          <w:tcPr>
            <w:tcW w:type="dxa" w:w="3504"/>
            <w:vAlign w:val="center"/>
          </w:tcPr>
          <w:p>
            <w:r>
              <w:t>belongings、memoへ値をコピー</w:t>
            </w:r>
          </w:p>
        </w:tc>
        <w:tc>
          <w:tcPr>
            <w:tcW w:type="dxa" w:w="3504"/>
            <w:vAlign w:val="center"/>
          </w:tcPr>
          <w:p>
            <w:r>
              <w:t>個別登録・一括登録の両方</w:t>
            </w:r>
          </w:p>
        </w:tc>
      </w:tr>
      <w:tr>
        <w:tc>
          <w:tcPr>
            <w:tcW w:type="dxa" w:w="3504"/>
            <w:vAlign w:val="center"/>
          </w:tcPr>
          <w:p>
            <w:r>
              <w:t>選手テンプレート</w:t>
            </w:r>
          </w:p>
        </w:tc>
        <w:tc>
          <w:tcPr>
            <w:tcW w:type="dxa" w:w="3504"/>
            <w:vAlign w:val="center"/>
          </w:tcPr>
          <w:p>
            <w:r>
              <w:t>対象選手Invitation作成に利用</w:t>
            </w:r>
          </w:p>
        </w:tc>
        <w:tc>
          <w:tcPr>
            <w:tcW w:type="dxa" w:w="3504"/>
            <w:vAlign w:val="center"/>
          </w:tcPr>
          <w:p>
            <w:r>
              <w:t>学年集合完全一致のみ表示</w:t>
            </w:r>
          </w:p>
        </w:tc>
      </w:tr>
      <w:tr>
        <w:tc>
          <w:tcPr>
            <w:tcW w:type="dxa" w:w="3504"/>
            <w:vAlign w:val="center"/>
          </w:tcPr>
          <w:p>
            <w:r>
              <w:t>学年</w:t>
            </w:r>
          </w:p>
        </w:tc>
        <w:tc>
          <w:tcPr>
            <w:tcW w:type="dxa" w:w="3504"/>
            <w:vAlign w:val="center"/>
          </w:tcPr>
          <w:p>
            <w:r>
              <w:t>schedule_unit_gradesへ保存</w:t>
            </w:r>
          </w:p>
        </w:tc>
        <w:tc>
          <w:tcPr>
            <w:tcW w:type="dxa" w:w="3504"/>
            <w:vAlign w:val="center"/>
          </w:tcPr>
          <w:p>
            <w:r>
              <w:t>年中・年長は内部では別学年</w:t>
            </w:r>
          </w:p>
        </w:tc>
      </w:tr>
    </w:tbl>
    <w:p>
      <w:pPr>
        <w:pStyle w:val="Heading1"/>
      </w:pPr>
      <w:r>
        <w:t>21. バリデーション</w:t>
      </w:r>
    </w:p>
    <w:p>
      <w:pPr>
        <w:pStyle w:val="ListBullet"/>
      </w:pPr>
      <w:r>
        <w:t>nameは前後空白を除去し、空文字を禁止する。</w:t>
      </w:r>
    </w:p>
    <w:p>
      <w:pPr>
        <w:pStyle w:val="ListBullet"/>
      </w:pPr>
      <w:r>
        <w:t>同一マスター内の有効・未削除行で、名称重複を原則禁止する。</w:t>
      </w:r>
    </w:p>
    <w:p>
      <w:pPr>
        <w:pStyle w:val="ListBullet"/>
      </w:pPr>
      <w:r>
        <w:t>codeを持つマスターは英大文字・数字・アンダースコアを基本とし、一度使用したcodeは変更しない。</w:t>
      </w:r>
    </w:p>
    <w:p>
      <w:pPr>
        <w:pStyle w:val="ListBullet"/>
      </w:pPr>
      <w:r>
        <w:t>icon_colorは許可された色キーまたはHEX形式を検証する。</w:t>
      </w:r>
    </w:p>
    <w:p>
      <w:pPr>
        <w:pStyle w:val="ListBullet"/>
      </w:pPr>
      <w:r>
        <w:t>選手テンプレートのメンバーは対象学年集合に所属する選手のみ登録可能とする。</w:t>
      </w:r>
    </w:p>
    <w:p>
      <w:pPr>
        <w:pStyle w:val="ListBullet"/>
      </w:pPr>
      <w:r>
        <w:t>持ち物・備考テンプレートは同一grade_id×schedule_type_idの重複を禁止する方針を基本とする。</w:t>
      </w:r>
    </w:p>
    <w:p>
      <w:pPr>
        <w:pStyle w:val="ListBullet"/>
      </w:pPr>
      <w:r>
        <w:t>論理削除済みの行は通常保存処理で参照不可とする。</w:t>
      </w:r>
    </w:p>
    <w:p>
      <w:pPr>
        <w:pStyle w:val="Heading1"/>
      </w:pPr>
      <w:r>
        <w:t>22. 推奨インデックス・制約</w:t>
      </w:r>
    </w:p>
    <w:p>
      <w:pPr>
        <w:pStyle w:val="ListBullet"/>
      </w:pPr>
      <w:r>
        <w:t>各マスター：INDEX(is_deleted, is_active, display_order)</w:t>
      </w:r>
    </w:p>
    <w:p>
      <w:pPr>
        <w:pStyle w:val="ListBullet"/>
      </w:pPr>
      <w:r>
        <w:t>schedule_types：UNIQUE(code)</w:t>
      </w:r>
    </w:p>
    <w:p>
      <w:pPr>
        <w:pStyle w:val="ListBullet"/>
      </w:pPr>
      <w:r>
        <w:t>grades：UNIQUE(code)</w:t>
      </w:r>
    </w:p>
    <w:p>
      <w:pPr>
        <w:pStyle w:val="ListBullet"/>
      </w:pPr>
      <w:r>
        <w:t>schedule_default_templates：UNIQUE(grade_id, schedule_type_id, is_deleted)相当</w:t>
      </w:r>
    </w:p>
    <w:p>
      <w:pPr>
        <w:pStyle w:val="ListBullet"/>
      </w:pPr>
      <w:r>
        <w:t>player_template_grades：UNIQUE(player_template_id, grade_id)</w:t>
      </w:r>
    </w:p>
    <w:p>
      <w:pPr>
        <w:pStyle w:val="ListBullet"/>
      </w:pPr>
      <w:r>
        <w:t>player_template_members：UNIQUE(player_template_id, player_id, is_deleted)相当</w:t>
      </w:r>
    </w:p>
    <w:p>
      <w:pPr>
        <w:pStyle w:val="ListBullet"/>
      </w:pPr>
      <w:r>
        <w:t>player_templates：INDEX(grade_set_key, is_deleted, is_active, display_order)</w:t>
      </w:r>
    </w:p>
    <w:p>
      <w:pPr>
        <w:pStyle w:val="Heading1"/>
      </w:pPr>
      <w:r>
        <w:t>23. 画面ごとの主な操作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vAlign w:val="center"/>
          </w:tcPr>
          <w:p>
            <w:r>
              <w:t>画面</w:t>
            </w:r>
          </w:p>
        </w:tc>
        <w:tc>
          <w:tcPr>
            <w:tcW w:type="dxa" w:w="3504"/>
            <w:vAlign w:val="center"/>
          </w:tcPr>
          <w:p>
            <w:r>
              <w:t>主な操作</w:t>
            </w:r>
          </w:p>
        </w:tc>
        <w:tc>
          <w:tcPr>
            <w:tcW w:type="dxa" w:w="3504"/>
            <w:vAlign w:val="center"/>
          </w:tcPr>
          <w:p>
            <w:r>
              <w:t>備考</w:t>
            </w:r>
          </w:p>
        </w:tc>
      </w:tr>
      <w:tr>
        <w:tc>
          <w:tcPr>
            <w:tcW w:type="dxa" w:w="3504"/>
            <w:vAlign w:val="center"/>
          </w:tcPr>
          <w:p>
            <w:r>
              <w:t>マスター管理トップ</w:t>
            </w:r>
          </w:p>
        </w:tc>
        <w:tc>
          <w:tcPr>
            <w:tcW w:type="dxa" w:w="3504"/>
            <w:vAlign w:val="center"/>
          </w:tcPr>
          <w:p>
            <w:r>
              <w:t>カード一覧、説明、アイコン</w:t>
            </w:r>
          </w:p>
        </w:tc>
        <w:tc>
          <w:tcPr>
            <w:tcW w:type="dxa" w:w="3504"/>
            <w:vAlign w:val="center"/>
          </w:tcPr>
          <w:p>
            <w:r>
              <w:t>管理者のみ</w:t>
            </w:r>
          </w:p>
        </w:tc>
      </w:tr>
      <w:tr>
        <w:tc>
          <w:tcPr>
            <w:tcW w:type="dxa" w:w="3504"/>
            <w:vAlign w:val="center"/>
          </w:tcPr>
          <w:p>
            <w:r>
              <w:t>各固定マスター一覧</w:t>
            </w:r>
          </w:p>
        </w:tc>
        <w:tc>
          <w:tcPr>
            <w:tcW w:type="dxa" w:w="3504"/>
            <w:vAlign w:val="center"/>
          </w:tcPr>
          <w:p>
            <w:r>
              <w:t>検索、状態フィルター、並び替え、新規、編集、有効/無効、削除</w:t>
            </w:r>
          </w:p>
        </w:tc>
        <w:tc>
          <w:tcPr>
            <w:tcW w:type="dxa" w:w="3504"/>
            <w:vAlign w:val="center"/>
          </w:tcPr>
          <w:p>
            <w:r>
              <w:t>共通UI</w:t>
            </w:r>
          </w:p>
        </w:tc>
      </w:tr>
      <w:tr>
        <w:tc>
          <w:tcPr>
            <w:tcW w:type="dxa" w:w="3504"/>
            <w:vAlign w:val="center"/>
          </w:tcPr>
          <w:p>
            <w:r>
              <w:t>持ち物・備考テンプレート</w:t>
            </w:r>
          </w:p>
        </w:tc>
        <w:tc>
          <w:tcPr>
            <w:tcW w:type="dxa" w:w="3504"/>
            <w:vAlign w:val="center"/>
          </w:tcPr>
          <w:p>
            <w:r>
              <w:t>学年・予定種別フィルター、初期値編集</w:t>
            </w:r>
          </w:p>
        </w:tc>
        <w:tc>
          <w:tcPr>
            <w:tcW w:type="dxa" w:w="3504"/>
            <w:vAlign w:val="center"/>
          </w:tcPr>
          <w:p>
            <w:r>
              <w:t>年度更新対象</w:t>
            </w:r>
          </w:p>
        </w:tc>
      </w:tr>
      <w:tr>
        <w:tc>
          <w:tcPr>
            <w:tcW w:type="dxa" w:w="3504"/>
            <w:vAlign w:val="center"/>
          </w:tcPr>
          <w:p>
            <w:r>
              <w:t>選手テンプレート</w:t>
            </w:r>
          </w:p>
        </w:tc>
        <w:tc>
          <w:tcPr>
            <w:tcW w:type="dxa" w:w="3504"/>
            <w:vAlign w:val="center"/>
          </w:tcPr>
          <w:p>
            <w:r>
              <w:t>学年集合選択、選手選択、別名保存、並び替え</w:t>
            </w:r>
          </w:p>
        </w:tc>
        <w:tc>
          <w:tcPr>
            <w:tcW w:type="dxa" w:w="3504"/>
            <w:vAlign w:val="center"/>
          </w:tcPr>
          <w:p>
            <w:r>
              <w:t>予定種別には紐付けない</w:t>
            </w:r>
          </w:p>
        </w:tc>
      </w:tr>
      <w:tr>
        <w:tc>
          <w:tcPr>
            <w:tcW w:type="dxa" w:w="3504"/>
            <w:vAlign w:val="center"/>
          </w:tcPr>
          <w:p>
            <w:r>
              <w:t>学年マスター</w:t>
            </w:r>
          </w:p>
        </w:tc>
        <w:tc>
          <w:tcPr>
            <w:tcW w:type="dxa" w:w="3504"/>
            <w:vAlign w:val="center"/>
          </w:tcPr>
          <w:p>
            <w:r>
              <w:t>名称・バッジ色・表示順の確認/限定編集</w:t>
            </w:r>
          </w:p>
        </w:tc>
        <w:tc>
          <w:tcPr>
            <w:tcW w:type="dxa" w:w="3504"/>
            <w:vAlign w:val="center"/>
          </w:tcPr>
          <w:p>
            <w:r>
              <w:t>追加・削除不可</w:t>
            </w:r>
          </w:p>
        </w:tc>
      </w:tr>
    </w:tbl>
    <w:p>
      <w:pPr>
        <w:pStyle w:val="Heading1"/>
      </w:pPr>
      <w:r>
        <w:t>24. エラーメッセージ例</w:t>
      </w:r>
    </w:p>
    <w:p>
      <w:pPr>
        <w:pStyle w:val="ListBullet"/>
      </w:pPr>
      <w:r>
        <w:t>「同じ名称のマスターが既に登録されています。」</w:t>
      </w:r>
    </w:p>
    <w:p>
      <w:pPr>
        <w:pStyle w:val="ListBullet"/>
      </w:pPr>
      <w:r>
        <w:t>「過去の予定から参照されているため、物理削除できません。マスターから削除として処理します。」</w:t>
      </w:r>
    </w:p>
    <w:p>
      <w:pPr>
        <w:pStyle w:val="ListBullet"/>
      </w:pPr>
      <w:r>
        <w:t>「他のユーザーが更新しました。最新の状態を再読み込みしてください。」</w:t>
      </w:r>
    </w:p>
    <w:p>
      <w:pPr>
        <w:pStyle w:val="ListBullet"/>
      </w:pPr>
      <w:r>
        <w:t>「対象学年に所属しない選手が含まれています。」</w:t>
      </w:r>
    </w:p>
    <w:p>
      <w:pPr>
        <w:pStyle w:val="ListBullet"/>
      </w:pPr>
      <w:r>
        <w:t>「同じ学年・予定種別のテンプレートが既に存在します。」</w:t>
      </w:r>
    </w:p>
    <w:p>
      <w:pPr>
        <w:pStyle w:val="Heading1"/>
      </w:pPr>
      <w:r>
        <w:t>25. ChatGPT実装ルール</w:t>
      </w:r>
    </w:p>
    <w:p>
      <w:pPr>
        <w:pStyle w:val="ListBullet"/>
      </w:pPr>
      <w:r>
        <w:t>マスター管理トップおよび各マスター画面を実装対象から漏らさない。</w:t>
      </w:r>
    </w:p>
    <w:p>
      <w:pPr>
        <w:pStyle w:val="ListBullet"/>
      </w:pPr>
      <w:r>
        <w:t>有効/無効と論理削除を同じ処理として扱わない。</w:t>
      </w:r>
    </w:p>
    <w:p>
      <w:pPr>
        <w:pStyle w:val="ListBullet"/>
      </w:pPr>
      <w:r>
        <w:t>過去参照を壊す物理削除を実装しない。</w:t>
      </w:r>
    </w:p>
    <w:p>
      <w:pPr>
        <w:pStyle w:val="ListBullet"/>
      </w:pPr>
      <w:r>
        <w:t>アイコン専用マスターテーブルを追加しない。icon_nameとicon_colorを対象マスターに保持する。</w:t>
      </w:r>
    </w:p>
    <w:p>
      <w:pPr>
        <w:pStyle w:val="ListBullet"/>
      </w:pPr>
      <w:r>
        <w:t>選手テンプレートを予定種別へ紐付けない。</w:t>
      </w:r>
    </w:p>
    <w:p>
      <w:pPr>
        <w:pStyle w:val="ListBullet"/>
      </w:pPr>
      <w:r>
        <w:t>持ち物・備考テンプレートは候補一覧ではなく予定フォームの初期値としてコピーする。</w:t>
      </w:r>
    </w:p>
    <w:p>
      <w:pPr>
        <w:pStyle w:val="ListBullet"/>
      </w:pPr>
      <w:r>
        <w:t>年中・年長を1レコードへ統合しない。フィルター表示のみキッズにまとめる。</w:t>
      </w:r>
    </w:p>
    <w:p>
      <w:pPr>
        <w:pStyle w:val="ListBullet"/>
      </w:pPr>
      <w:r>
        <w:t>マスター名称変更時に過去予定が変化しないよう、予定側スナップショット設計を維持する。</w:t>
      </w:r>
    </w:p>
    <w:p>
      <w:pPr>
        <w:pStyle w:val="ListBullet"/>
      </w:pPr>
      <w:r>
        <w:t>管理者専用メニューは権限のないユーザーへ表示しない。</w:t>
      </w:r>
    </w:p>
    <w:p>
      <w:pPr>
        <w:pStyle w:val="Heading1"/>
      </w:pPr>
      <w:r>
        <w:t>26. 未確定・後続設計で確定する事項</w:t>
      </w:r>
    </w:p>
    <w:p>
      <w:pPr>
        <w:pStyle w:val="ListBullet"/>
      </w:pPr>
      <w:r>
        <w:t>各マスターの初期データ完全一覧。</w:t>
      </w:r>
    </w:p>
    <w:p>
      <w:pPr>
        <w:pStyle w:val="ListBullet"/>
      </w:pPr>
      <w:r>
        <w:t>アイコン選択UIの具体的な候補一覧。</w:t>
      </w:r>
    </w:p>
    <w:p>
      <w:pPr>
        <w:pStyle w:val="ListBullet"/>
      </w:pPr>
      <w:r>
        <w:t>色選択をプリセット方式にするかカラーピッカーにするか。</w:t>
      </w:r>
    </w:p>
    <w:p>
      <w:pPr>
        <w:pStyle w:val="ListBullet"/>
      </w:pPr>
      <w:r>
        <w:t>削除済みマスターの復元画面をVersion1に含めるか。</w:t>
      </w:r>
    </w:p>
    <w:p>
      <w:pPr>
        <w:pStyle w:val="ListBullet"/>
      </w:pPr>
      <w:r>
        <w:t>選手テンプレートの年度更新時、移行先競合を上書き・スキップ・別名保存のどれにするか。</w:t>
      </w:r>
    </w:p>
    <w:p>
      <w:pPr>
        <w:pStyle w:val="ListBullet"/>
      </w:pPr>
      <w:r>
        <w:t>持ち物テンプレートの対象月機能を追加する時期。</w:t>
      </w:r>
    </w:p>
    <w:p>
      <w:pPr>
        <w:pStyle w:val="Heading1"/>
      </w:pPr>
      <w:r>
        <w:t>27. 更新履歴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vAlign w:val="center"/>
          </w:tcPr>
          <w:p>
            <w:r>
              <w:t>Version</w:t>
            </w:r>
          </w:p>
        </w:tc>
        <w:tc>
          <w:tcPr>
            <w:tcW w:type="dxa" w:w="2628"/>
            <w:vAlign w:val="center"/>
          </w:tcPr>
          <w:p>
            <w:r>
              <w:t>日付</w:t>
            </w:r>
          </w:p>
        </w:tc>
        <w:tc>
          <w:tcPr>
            <w:tcW w:type="dxa" w:w="2628"/>
            <w:vAlign w:val="center"/>
          </w:tcPr>
          <w:p>
            <w:r>
              <w:t>区分</w:t>
            </w:r>
          </w:p>
        </w:tc>
        <w:tc>
          <w:tcPr>
            <w:tcW w:type="dxa" w:w="2628"/>
            <w:vAlign w:val="center"/>
          </w:tcPr>
          <w:p>
            <w:r>
              <w:t>内容</w:t>
            </w:r>
          </w:p>
        </w:tc>
      </w:tr>
      <w:tr>
        <w:tc>
          <w:tcPr>
            <w:tcW w:type="dxa" w:w="2628"/>
            <w:vAlign w:val="center"/>
          </w:tcPr>
          <w:p>
            <w:r>
              <w:t>0.1</w:t>
            </w:r>
          </w:p>
        </w:tc>
        <w:tc>
          <w:tcPr>
            <w:tcW w:type="dxa" w:w="2628"/>
            <w:vAlign w:val="center"/>
          </w:tcPr>
          <w:p>
            <w:r>
              <w:t>2026-07-10</w:t>
            </w:r>
          </w:p>
        </w:tc>
        <w:tc>
          <w:tcPr>
            <w:tcW w:type="dxa" w:w="2628"/>
            <w:vAlign w:val="center"/>
          </w:tcPr>
          <w:p>
            <w:r>
              <w:t>初版</w:t>
            </w:r>
          </w:p>
        </w:tc>
        <w:tc>
          <w:tcPr>
            <w:tcW w:type="dxa" w:w="2628"/>
            <w:vAlign w:val="center"/>
          </w:tcPr>
          <w:p>
            <w:r>
              <w:t>マスター管理トップ、固定マスター、学年依存テンプレート、共通UI、年度更新区分を文書化</w:t>
            </w:r>
          </w:p>
        </w:tc>
      </w:tr>
    </w:tbl>
    <w:sectPr w:rsidR="00FC693F" w:rsidRPr="0006063C" w:rsidSect="00034616"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Yu Gothic" w:hAnsi="Yu Gothic" w:eastAsia="Yu Gothi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Yu Gothic" w:hAnsi="Yu Gothic" w:eastAsia="Yu Gothi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Yu Gothic" w:hAnsi="Yu Gothic" w:eastAsia="Yu Gothi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Yu Gothic" w:hAnsi="Yu Gothic" w:eastAsia="Yu Gothi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