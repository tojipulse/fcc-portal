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03 Household・Users設計</w:t>
      </w:r>
    </w:p>
    <w:p>
      <w:pPr>
        <w:jc w:val="center"/>
      </w:pPr>
      <w:r>
        <w:rPr>
          <w:sz w:val="18"/>
        </w:rPr>
        <w:t>版：v0.1（確定仕様反映版）</w:t>
      </w:r>
    </w:p>
    <w:p>
      <w:pPr>
        <w:pStyle w:val="Heading1"/>
      </w:pPr>
      <w:r>
        <w:t>1. 本書の目的</w:t>
      </w:r>
    </w:p>
    <w:p>
      <w:r>
        <w:t>本書は、家庭（Household）とログイン利用者（Users）の責務、関係、カラム、採番、権限、更新ルールを確定する。別チャットのChatGPTは、本書を基準にDB、Repository、API、画面を実装し、独自に構造を変更しない。</w:t>
      </w:r>
    </w:p>
    <w:p>
      <w:pPr>
        <w:pStyle w:val="Heading1"/>
      </w:pPr>
      <w:r>
        <w:t>2. 基本モデル</w:t>
      </w:r>
    </w:p>
    <w:p>
      <w:r>
        <w:t>Householdは「1家庭」を表す。1家庭には保護者ユーザーを最大2名、選手を複数名紐付ける。保護者は家庭共通ログインではなく、必ず個別のログインアカウントを持つ。父・母など別ユーザーにすることで、誰が出欠回答や更新を行ったかを履歴に残せる。</w:t>
      </w:r>
    </w:p>
    <w:p>
      <w:pPr>
        <w:pStyle w:val="ListBullet"/>
      </w:pPr>
      <w:r>
        <w:t>Household 1件に対し、保護者①は必須、保護者②は任意。</w:t>
      </w:r>
    </w:p>
    <w:p>
      <w:pPr>
        <w:pStyle w:val="ListBullet"/>
      </w:pPr>
      <w:r>
        <w:t>保護者は最大2アカウント。3人目以降はVersion1では扱わない。</w:t>
      </w:r>
    </w:p>
    <w:p>
      <w:pPr>
        <w:pStyle w:val="ListBullet"/>
      </w:pPr>
      <w:r>
        <w:t>選手は複数登録可能。</w:t>
      </w:r>
    </w:p>
    <w:p>
      <w:pPr>
        <w:pStyle w:val="ListBullet"/>
      </w:pPr>
      <w:r>
        <w:t>緊急連絡先①は必須、緊急連絡先②は任意。</w:t>
      </w:r>
    </w:p>
    <w:p>
      <w:pPr>
        <w:pStyle w:val="ListBullet"/>
      </w:pPr>
      <w:r>
        <w:t>住所と緊急連絡先はPlayerではなくHouseholdに保持する。</w:t>
      </w:r>
    </w:p>
    <w:p>
      <w:pPr>
        <w:pStyle w:val="ListBullet"/>
      </w:pPr>
      <w:r>
        <w:t>特殊な家庭事情を過剰に汎用化せず、代表情報を1家庭に1つ登録する運用とする。</w:t>
      </w:r>
    </w:p>
    <w:p>
      <w:pPr>
        <w:pStyle w:val="Heading1"/>
      </w:pPr>
      <w:r>
        <w:t>3. Household表示名</w:t>
      </w:r>
    </w:p>
    <w:p>
      <w:r>
        <w:t>Householdの表示名は自動生成し、DBへ保存する。形式は「保護者①の姓 + 家 +（選手の正式な名）」とする。</w:t>
      </w:r>
    </w:p>
    <w:p>
      <w:r>
        <w:t>例：戸島家（維吹・凰歌・絃獅）</w:t>
      </w:r>
    </w:p>
    <w:p>
      <w:pPr>
        <w:pStyle w:val="ListBullet"/>
      </w:pPr>
      <w:r>
        <w:t>生成元は保護者①の姓と、Household配下のPlayer.first_name。</w:t>
      </w:r>
    </w:p>
    <w:p>
      <w:pPr>
        <w:pStyle w:val="ListBullet"/>
      </w:pPr>
      <w:r>
        <w:t>ニックネームは使用しない。正式な名を使用する。</w:t>
      </w:r>
    </w:p>
    <w:p>
      <w:pPr>
        <w:pStyle w:val="ListBullet"/>
      </w:pPr>
      <w:r>
        <w:t>保護者①の姓変更、選手追加、選手削除、選手氏名変更時に再生成する。</w:t>
      </w:r>
    </w:p>
    <w:p>
      <w:pPr>
        <w:pStyle w:val="ListBullet"/>
      </w:pPr>
      <w:r>
        <w:t>display_name_manualフラグは現時点では不要。原則自動生成のみとする。</w:t>
      </w:r>
    </w:p>
    <w:p>
      <w:pPr>
        <w:pStyle w:val="Heading1"/>
      </w:pPr>
      <w:r>
        <w:t>4. households テーブル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型（想定）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キー/制約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UUID または BIGINT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家庭ID。実装時に全体のID方針へ合わせる。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display_name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VARCHAR(255)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自動生成された家庭表示名。例：戸島家（維吹・凰歌）。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postal_code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VARCHAR(8)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代表住所の郵便番号。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address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VARCHAR(500)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代表住所。別居等の特殊事情は扱わず代表住所1件。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contact1_name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緊急連絡先①の氏名。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contact1_relation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VARCHAR(50)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緊急連絡先①の続柄。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contact1_phone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VARCHAR(30)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緊急連絡先①の電話番号。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contact1_email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VARCHAR(255)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緊急連絡先①のメールアドレス。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contact2_name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緊急連絡先②の氏名。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contact2_relation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VARCHAR(50)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緊急連絡先②の続柄。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contact2_phone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VARCHAR(30)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緊急連絡先②の電話番号。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contact2_email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VARCHAR(255)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緊急連絡先②のメールアドレス。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remarks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家庭に関する管理者向け備考。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created_at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created_by_user_id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作成者。初期移行等はシステムユーザーを利用可能。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updated_at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最終更新日時。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updated_by_user_id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最終更新者。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version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INTEGER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楽観ロック用。更新時に+1。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is_active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true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利用中/停止中。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is_deleted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false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論理削除。物理削除しない。</w:t>
            </w:r>
          </w:p>
        </w:tc>
      </w:tr>
    </w:tbl>
    <w:p>
      <w:pPr>
        <w:pStyle w:val="Heading1"/>
      </w:pPr>
      <w:r>
        <w:t>5. users テーブル</w:t>
      </w:r>
    </w:p>
    <w:p>
      <w:r>
        <w:t>usersはログイン単位であり、保護者、コーチ、管理者を同一テーブルで管理する。1ユーザーは複数権限を同時に持てる。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型（想定）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キー/制約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UUID または BIGINT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ユーザーID。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household_id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条件付き可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FK→households.id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保護者ユーザーの所属家庭。コーチのみ/管理者のみを許可する場合はNULL可。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display_order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SMALLINT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条件付き可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CHECK 1 or 2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家庭内保護者順。保護者①=1、保護者②=2。保護者以外はNULL可。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login_id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UNIQUE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ログインID。FCC2600001形式で自動採番。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password_hash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VARCHAR(255)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平文保存禁止。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last_name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姓。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first_name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名。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last_name_kana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姓カナ。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first_name_kana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名カナ。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email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VARCHAR(255)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連絡用メールアドレス。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phone_number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VARCHAR(30)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電話番号。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relationship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VARCHAR(50)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条件付き可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保護者の場合の続柄。父、母など。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grade_id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条件付き可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FK→grades.id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コーチの担当学年。コーチは1学年のみ。年度更新対象。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is_parent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false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保護者権限。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is_coach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false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コーチ権限。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is_admin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false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管理者権限。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last_login_at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最終ログイン日時。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remarks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管理者向け備考。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created_at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created_by_user_id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作成者。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updated_at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更新日時。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updated_by_user_id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更新者。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version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INTEGER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楽観ロック。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is_active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true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ログイン利用可否。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is_deleted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false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論理削除。</w:t>
            </w:r>
          </w:p>
        </w:tc>
      </w:tr>
    </w:tbl>
    <w:p>
      <w:pPr>
        <w:pStyle w:val="Heading1"/>
      </w:pPr>
      <w:r>
        <w:t>6. ログインID採番ルール</w:t>
      </w:r>
    </w:p>
    <w:p>
      <w:r>
        <w:t>ログインIDは管理者入力ではなく、ユーザー登録時に自動採番する。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構成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例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固定文字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FCC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FCC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登録年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西暦下2桁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2026年→26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連番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年ごとの5桁連番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00001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完成形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FCC + YY + 5桁連番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FCC2600001</w:t>
            </w:r>
          </w:p>
        </w:tc>
      </w:tr>
    </w:tbl>
    <w:p>
      <w:pPr>
        <w:pStyle w:val="ListBullet"/>
      </w:pPr>
      <w:r>
        <w:t>2026年：FCC2600001、FCC2600002…</w:t>
      </w:r>
    </w:p>
    <w:p>
      <w:pPr>
        <w:pStyle w:val="ListBullet"/>
      </w:pPr>
      <w:r>
        <w:t>2027年：FCC2700001から再開する。</w:t>
      </w:r>
    </w:p>
    <w:p>
      <w:pPr>
        <w:pStyle w:val="ListBullet"/>
      </w:pPr>
      <w:r>
        <w:t>login_idにはUNIQUE制約を設定する。</w:t>
      </w:r>
    </w:p>
    <w:p>
      <w:pPr>
        <w:pStyle w:val="ListBullet"/>
      </w:pPr>
      <w:r>
        <w:t>同時登録時の重複を防ぐため、採番処理はDBトランザクションまたは専用採番テーブル/シーケンスで排他制御する。</w:t>
      </w:r>
    </w:p>
    <w:p>
      <w:pPr>
        <w:pStyle w:val="ListBullet"/>
      </w:pPr>
      <w:r>
        <w:t>Playerには外部利用する管理番号を現時点では設けない。内部idで管理する。</w:t>
      </w:r>
    </w:p>
    <w:p>
      <w:pPr>
        <w:pStyle w:val="Heading1"/>
      </w:pPr>
      <w:r>
        <w:t>7. 権限ルール</w:t>
      </w:r>
    </w:p>
    <w:p>
      <w:r>
        <w:t>同一ユーザーが複数権限を持つことを許可する。画面上の基本動作は最高権限を優先する。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所有権限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基本動作権限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保護者のみ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 + コーチ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コーチ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 + コーチ + 管理者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コーチ + 管理者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管理者</w:t>
            </w:r>
          </w:p>
        </w:tc>
      </w:tr>
    </w:tbl>
    <w:p>
      <w:r>
        <w:t>優先順位：管理者 ＞ コーチ ＞ 保護者</w:t>
      </w:r>
    </w:p>
    <w:p>
      <w:pPr>
        <w:pStyle w:val="ListBullet"/>
      </w:pPr>
      <w:r>
        <w:t>コーチは担当学年を1つだけ持つ。</w:t>
      </w:r>
    </w:p>
    <w:p>
      <w:pPr>
        <w:pStyle w:val="ListBullet"/>
      </w:pPr>
      <w:r>
        <w:t>担当学年は表示上の所属を表すもので、閲覧・予定修正権限を制限しない。</w:t>
      </w:r>
    </w:p>
    <w:p>
      <w:pPr>
        <w:pStyle w:val="ListBullet"/>
      </w:pPr>
      <w:r>
        <w:t>コーチは担当学年以外の公開予定にも、ヘルプ参加としてコーチ出欠を回答できる。</w:t>
      </w:r>
    </w:p>
    <w:p>
      <w:pPr>
        <w:pStyle w:val="ListBullet"/>
      </w:pPr>
      <w:r>
        <w:t>管理者専用メニュー項目は権限のない利用者へ表示しない。</w:t>
      </w:r>
    </w:p>
    <w:p>
      <w:pPr>
        <w:pStyle w:val="ListBullet"/>
      </w:pPr>
      <w:r>
        <w:t>共通フッターは原則全員へ同じ項目を表示し、遷移先で権限チェックする。</w:t>
      </w:r>
    </w:p>
    <w:p>
      <w:pPr>
        <w:pStyle w:val="Heading1"/>
      </w:pPr>
      <w:r>
        <w:t>8. 保護者人数・必須条件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保護者①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必須。display_order=1。Household表示名生成の姓として利用。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任意。display_order=2。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最大人数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1家庭2ユーザーまで。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保護者①削除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保護者②が存在する場合は、先に保護者①への繰上げ/代表変更を行う。保護者0人は禁止。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緊急連絡先との関係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保護者ユーザーと緊急連絡先は同一とは限らないため、Household側に別カラムとして保持。</w:t>
            </w:r>
          </w:p>
        </w:tc>
      </w:tr>
    </w:tbl>
    <w:p>
      <w:pPr>
        <w:pStyle w:val="Heading1"/>
      </w:pPr>
      <w:r>
        <w:t>9. ログイン履歴</w:t>
      </w:r>
    </w:p>
    <w:p>
      <w:r>
        <w:t>ログイン履歴は設計対象とする。実装タイミングは別途判断するが、テーブル定義を用意する。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カラム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型（想定）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NULL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キー/制約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説明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UUID または BIGINT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履歴ID。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対象ユーザー。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login_at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ログイン試行日時。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result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VARCHAR(20)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SUCCESS / FAILURE / LOCKED 等。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ip_address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VARCHAR(64)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送信元IP。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user_agent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ブラウザ/端末情報。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failure_reason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VARCHAR(100)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失敗理由。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created_at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記録日時。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created_by_user_id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システム記録の場合NULLまたはシステムユーザー。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updated_at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TIMESTAMP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通常はcreated_atと同値。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updated_by_user_id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FK→users.id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通常更新しない。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version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INTEGER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1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共通ルール。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is_active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true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共通ルール。</w:t>
            </w:r>
          </w:p>
        </w:tc>
      </w:tr>
      <w:tr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is_deleted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BOOLEAN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不可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DEFAULT false</w:t>
            </w:r>
          </w:p>
        </w:tc>
        <w:tc>
          <w:tcPr>
            <w:tcW w:type="dxa" w:w="207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監査履歴のため原則削除しない。</w:t>
            </w:r>
          </w:p>
        </w:tc>
      </w:tr>
    </w:tbl>
    <w:p>
      <w:pPr>
        <w:pStyle w:val="Heading1"/>
      </w:pPr>
      <w:r>
        <w:t>10. Household表示名更新処理</w:t>
      </w:r>
    </w:p>
    <w:p>
      <w:pPr>
        <w:pStyle w:val="ListBullet"/>
      </w:pPr>
      <w:r>
        <w:t>保護者①のlast_name変更後にdisplay_nameを再生成する。</w:t>
      </w:r>
    </w:p>
    <w:p>
      <w:pPr>
        <w:pStyle w:val="ListBullet"/>
      </w:pPr>
      <w:r>
        <w:t>Player追加、Playerのfirst_name変更、Player論理削除/復元後に再生成する。</w:t>
      </w:r>
    </w:p>
    <w:p>
      <w:pPr>
        <w:pStyle w:val="ListBullet"/>
      </w:pPr>
      <w:r>
        <w:t>表示対象のPlayerはis_deleted=falseを基本とする。退団・卒団後も家庭管理上表示するかはPlayer画面仕様で確定する。</w:t>
      </w:r>
    </w:p>
    <w:p>
      <w:pPr>
        <w:pStyle w:val="ListBullet"/>
      </w:pPr>
      <w:r>
        <w:t>複数更新は同一トランザクション内で行い、家庭名と構成員の不整合を残さない。</w:t>
      </w:r>
    </w:p>
    <w:p>
      <w:pPr>
        <w:pStyle w:val="Heading1"/>
      </w:pPr>
      <w:r>
        <w:t>11. バリデーション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対象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ルール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保護者①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必須。is_parent=true、household_id必須、display_order=1。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任意。登録時はis_parent=true、同一家庭でdisplay_order=2。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保護者数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同一household_idでis_parent=trueかつ未削除のユーザーは最大2名。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ログインID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自動採番、変更原則不可、UNIQUE。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権限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少なくともis_parent/is_coach/is_adminのいずれか1つはtrue。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コーチ担当学年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is_coach=trueの場合grade_id必須。1件のみ。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緊急連絡先①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氏名・続柄・電話・メールすべて必須。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緊急連絡先②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4項目すべて空、または必要項目をそろえて入力。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メール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形式チェック。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電話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文字列として保持し、桁/記号を画面側で検証。</w:t>
            </w:r>
          </w:p>
        </w:tc>
      </w:tr>
    </w:tbl>
    <w:p>
      <w:pPr>
        <w:pStyle w:val="Heading1"/>
      </w:pPr>
      <w:r>
        <w:t>12. 画面仕様への反映</w:t>
      </w:r>
    </w:p>
    <w:p>
      <w:pPr>
        <w:pStyle w:val="ListBullet"/>
      </w:pPr>
      <w:r>
        <w:t>家庭登録画面ではHousehold、保護者①、緊急連絡先①を必須セクションとして表示する。</w:t>
      </w:r>
    </w:p>
    <w:p>
      <w:pPr>
        <w:pStyle w:val="ListBullet"/>
      </w:pPr>
      <w:r>
        <w:t>保護者②、緊急連絡先②は任意セクションとして追加可能にする。</w:t>
      </w:r>
    </w:p>
    <w:p>
      <w:pPr>
        <w:pStyle w:val="ListBullet"/>
      </w:pPr>
      <w:r>
        <w:t>ログインIDは保存後に自動発行結果として表示し、手入力欄を設けない。</w:t>
      </w:r>
    </w:p>
    <w:p>
      <w:pPr>
        <w:pStyle w:val="ListBullet"/>
      </w:pPr>
      <w:r>
        <w:t>家庭一覧には自動生成display_nameを表示する。</w:t>
      </w:r>
    </w:p>
    <w:p>
      <w:pPr>
        <w:pStyle w:val="ListBullet"/>
      </w:pPr>
      <w:r>
        <w:t>管理画面では権限バッジ（保護者/コーチ/管理者）を表示する。</w:t>
      </w:r>
    </w:p>
    <w:p>
      <w:pPr>
        <w:pStyle w:val="ListBullet"/>
      </w:pPr>
      <w:r>
        <w:t>保護者0人になる操作、3人目追加、重複display_orderは保存前に阻止する。</w:t>
      </w:r>
    </w:p>
    <w:p>
      <w:pPr>
        <w:pStyle w:val="Heading1"/>
      </w:pPr>
      <w:r>
        <w:t>13. ChatGPT実装禁止事項</w:t>
      </w:r>
    </w:p>
    <w:p>
      <w:pPr>
        <w:pStyle w:val="ListBullet"/>
      </w:pPr>
      <w:r>
        <w:t>1家庭1ログインへ変更しない。父母は別ユーザーである。</w:t>
      </w:r>
    </w:p>
    <w:p>
      <w:pPr>
        <w:pStyle w:val="ListBullet"/>
      </w:pPr>
      <w:r>
        <w:t>保護者を3名以上登録可能な汎用構造へ勝手に変更しない。</w:t>
      </w:r>
    </w:p>
    <w:p>
      <w:pPr>
        <w:pStyle w:val="ListBullet"/>
      </w:pPr>
      <w:r>
        <w:t>緊急連絡先をPlayerへ移動しない。</w:t>
      </w:r>
    </w:p>
    <w:p>
      <w:pPr>
        <w:pStyle w:val="ListBullet"/>
      </w:pPr>
      <w:r>
        <w:t>コーチ担当学年を多対多へ変更しない。1コーチ1学年である。</w:t>
      </w:r>
    </w:p>
    <w:p>
      <w:pPr>
        <w:pStyle w:val="ListBullet"/>
      </w:pPr>
      <w:r>
        <w:t>権限を単一role文字列だけに縮小しない。複数権限を保持する。</w:t>
      </w:r>
    </w:p>
    <w:p>
      <w:pPr>
        <w:pStyle w:val="ListBullet"/>
      </w:pPr>
      <w:r>
        <w:t>login_idのFCCYY#####採番規則を変更しない。</w:t>
      </w:r>
    </w:p>
    <w:p>
      <w:pPr>
        <w:pStyle w:val="ListBullet"/>
      </w:pPr>
      <w:r>
        <w:t>Household表示名を手入力前提に変更しない。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