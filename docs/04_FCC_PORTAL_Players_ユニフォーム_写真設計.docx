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FCC PORTAL 開発仕様書</w:t>
        <w:br/>
        <w:t>04 Players・ユニフォーム・写真設計</w:t>
      </w:r>
    </w:p>
    <w:p>
      <w:pPr>
        <w:jc w:val="center"/>
      </w:pPr>
      <w:r>
        <w:rPr>
          <w:sz w:val="18"/>
        </w:rPr>
        <w:t>版：v0.1（設計途中保存版）</w:t>
      </w:r>
    </w:p>
    <w:p>
      <w:pPr>
        <w:pStyle w:val="Heading1"/>
      </w:pPr>
      <w:r>
        <w:t>1. 本書の目的</w:t>
      </w:r>
    </w:p>
    <w:p>
      <w:r>
        <w:t>選手情報、選手状態、家庭との関係、学年、プロフィール写真、ユニフォーム購入情報を、DB作成および画面実装へ直結できる粒度で定義する。</w:t>
      </w:r>
    </w:p>
    <w:p>
      <w:r>
        <w:t>本書は現時点で確定している会話上の仕様を基準とする。最新ソースコードを正式確認した時点で、URL・画面項目・既存型定義との差分を反映する。</w:t>
      </w:r>
    </w:p>
    <w:p>
      <w:pPr>
        <w:pStyle w:val="Heading1"/>
      </w:pPr>
      <w:r>
        <w:t>2. 設計原則</w:t>
      </w:r>
    </w:p>
    <w:p>
      <w:pPr>
        <w:pStyle w:val="ListBullet"/>
      </w:pPr>
      <w:r>
        <w:t>PlayerはHouseholdに所属する。緊急連絡先や住所はPlayerではなくHouseholdで管理する。</w:t>
      </w:r>
    </w:p>
    <w:p>
      <w:pPr>
        <w:pStyle w:val="ListBullet"/>
      </w:pPr>
      <w:r>
        <w:t>学年はgradesマスターを参照し、在籍中は現在学年、退団・卒団後は最後に所属した学年を保持する。</w:t>
      </w:r>
    </w:p>
    <w:p>
      <w:pPr>
        <w:pStyle w:val="ListBullet"/>
      </w:pPr>
      <w:r>
        <w:t>選手は物理削除しない。在籍・休会・退団・卒団の状態で管理する。</w:t>
      </w:r>
    </w:p>
    <w:p>
      <w:pPr>
        <w:pStyle w:val="ListBullet"/>
      </w:pPr>
      <w:r>
        <w:t>過去予定・過去出欠は、選手の進級・退団・卒団後も参照可能とする。</w:t>
      </w:r>
    </w:p>
    <w:p>
      <w:pPr>
        <w:pStyle w:val="ListBullet"/>
      </w:pPr>
      <w:r>
        <w:t>プロフィール写真は1人1枚。履歴は残さず差し替える。</w:t>
      </w:r>
    </w:p>
    <w:p>
      <w:pPr>
        <w:pStyle w:val="ListBullet"/>
      </w:pPr>
      <w:r>
        <w:t>ユニフォームは貸与管理を行わず、購入済み情報を複数件保持できる構造にする。</w:t>
      </w:r>
    </w:p>
    <w:p>
      <w:pPr>
        <w:pStyle w:val="ListBullet"/>
      </w:pPr>
      <w:r>
        <w:t>利き足・ポジションは管理対象外とする。</w:t>
      </w:r>
    </w:p>
    <w:p>
      <w:pPr>
        <w:pStyle w:val="Heading1"/>
      </w:pPr>
      <w:r>
        <w:t>3. エンティティ関係</w:t>
      </w:r>
    </w:p>
    <w:p>
      <w:r>
        <w:t>Household 1件に対してPlayerは複数件登録できる。Playerは学年マスター、プロフィール写真のDocument、複数のUniformPurchaseに関連する。</w:t>
      </w:r>
    </w:p>
    <w:p>
      <w:pPr>
        <w:pStyle w:val="ListBullet"/>
      </w:pPr>
      <w:r>
        <w:t>households 1 ─ N players</w:t>
      </w:r>
    </w:p>
    <w:p>
      <w:pPr>
        <w:pStyle w:val="ListBullet"/>
      </w:pPr>
      <w:r>
        <w:t>grades 1 ─ N players</w:t>
      </w:r>
    </w:p>
    <w:p>
      <w:pPr>
        <w:pStyle w:val="ListBullet"/>
      </w:pPr>
      <w:r>
        <w:t>documents 1 ─ 0..1 players（プロフィール写真）</w:t>
      </w:r>
    </w:p>
    <w:p>
      <w:pPr>
        <w:pStyle w:val="ListBullet"/>
      </w:pPr>
      <w:r>
        <w:t>players 1 ─ N player_uniforms</w:t>
      </w:r>
    </w:p>
    <w:p>
      <w:pPr>
        <w:pStyle w:val="Heading1"/>
      </w:pPr>
      <w:r>
        <w:t>4. players テーブル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</w:tcPr>
          <w:p>
            <w:r>
              <w:t>カラム</w:t>
            </w:r>
          </w:p>
        </w:tc>
        <w:tc>
          <w:tcPr>
            <w:tcW w:type="dxa" w:w="1481"/>
            <w:vAlign w:val="center"/>
          </w:tcPr>
          <w:p>
            <w:r>
              <w:t>型（想定）</w:t>
            </w:r>
          </w:p>
        </w:tc>
        <w:tc>
          <w:tcPr>
            <w:tcW w:type="dxa" w:w="1481"/>
            <w:vAlign w:val="center"/>
          </w:tcPr>
          <w:p>
            <w:r>
              <w:t>NULL</w:t>
            </w:r>
          </w:p>
        </w:tc>
        <w:tc>
          <w:tcPr>
            <w:tcW w:type="dxa" w:w="1481"/>
            <w:vAlign w:val="center"/>
          </w:tcPr>
          <w:p>
            <w:r>
              <w:t>キー</w:t>
            </w:r>
          </w:p>
        </w:tc>
        <w:tc>
          <w:tcPr>
            <w:tcW w:type="dxa" w:w="1481"/>
            <w:vAlign w:val="center"/>
          </w:tcPr>
          <w:p>
            <w:r>
              <w:t>初期値</w:t>
            </w:r>
          </w:p>
        </w:tc>
        <w:tc>
          <w:tcPr>
            <w:tcW w:type="dxa" w:w="1481"/>
            <w:vAlign w:val="center"/>
          </w:tcPr>
          <w:p>
            <w:r>
              <w:t>用途</w:t>
            </w:r>
          </w:p>
        </w:tc>
        <w:tc>
          <w:tcPr>
            <w:tcW w:type="dxa" w:w="1481"/>
            <w:vAlign w:val="center"/>
          </w:tcPr>
          <w:p>
            <w:r>
              <w:t>補足</w:t>
            </w:r>
          </w:p>
        </w:tc>
      </w:tr>
      <w:tr>
        <w:tc>
          <w:tcPr>
            <w:tcW w:type="dxa" w:w="1481"/>
            <w:vAlign w:val="center"/>
          </w:tcPr>
          <w:p>
            <w:r>
              <w:t>id</w:t>
            </w:r>
          </w:p>
        </w:tc>
        <w:tc>
          <w:tcPr>
            <w:tcW w:type="dxa" w:w="1481"/>
            <w:vAlign w:val="center"/>
          </w:tcPr>
          <w:p>
            <w:r>
              <w:t>UUID / TEXT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>
              <w:t>PK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選手ID</w:t>
            </w:r>
          </w:p>
        </w:tc>
        <w:tc>
          <w:tcPr>
            <w:tcW w:type="dxa" w:w="1481"/>
            <w:vAlign w:val="center"/>
          </w:tcPr>
          <w:p>
            <w:r>
              <w:t>DB内部識別子</w:t>
            </w:r>
          </w:p>
        </w:tc>
      </w:tr>
      <w:tr>
        <w:tc>
          <w:tcPr>
            <w:tcW w:type="dxa" w:w="1481"/>
            <w:vAlign w:val="center"/>
          </w:tcPr>
          <w:p>
            <w:r>
              <w:t>household_id</w:t>
            </w:r>
          </w:p>
        </w:tc>
        <w:tc>
          <w:tcPr>
            <w:tcW w:type="dxa" w:w="1481"/>
            <w:vAlign w:val="center"/>
          </w:tcPr>
          <w:p>
            <w:r>
              <w:t>UUID / TEXT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>
              <w:t>FK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所属家庭</w:t>
            </w:r>
          </w:p>
        </w:tc>
        <w:tc>
          <w:tcPr>
            <w:tcW w:type="dxa" w:w="1481"/>
            <w:vAlign w:val="center"/>
          </w:tcPr>
          <w:p>
            <w:r>
              <w:t>households.id</w:t>
            </w:r>
          </w:p>
        </w:tc>
      </w:tr>
      <w:tr>
        <w:tc>
          <w:tcPr>
            <w:tcW w:type="dxa" w:w="1481"/>
            <w:vAlign w:val="center"/>
          </w:tcPr>
          <w:p>
            <w:r>
              <w:t>grade_id</w:t>
            </w:r>
          </w:p>
        </w:tc>
        <w:tc>
          <w:tcPr>
            <w:tcW w:type="dxa" w:w="1481"/>
            <w:vAlign w:val="center"/>
          </w:tcPr>
          <w:p>
            <w:r>
              <w:t>UUID / TEXT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>
              <w:t>FK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現在または最後の所属学年</w:t>
            </w:r>
          </w:p>
        </w:tc>
        <w:tc>
          <w:tcPr>
            <w:tcW w:type="dxa" w:w="1481"/>
            <w:vAlign w:val="center"/>
          </w:tcPr>
          <w:p>
            <w:r>
              <w:t>grades.id。卒団後も6年を保持</w:t>
            </w:r>
          </w:p>
        </w:tc>
      </w:tr>
      <w:tr>
        <w:tc>
          <w:tcPr>
            <w:tcW w:type="dxa" w:w="1481"/>
            <w:vAlign w:val="center"/>
          </w:tcPr>
          <w:p>
            <w:r>
              <w:t>last_name</w:t>
            </w:r>
          </w:p>
        </w:tc>
        <w:tc>
          <w:tcPr>
            <w:tcW w:type="dxa" w:w="1481"/>
            <w:vAlign w:val="center"/>
          </w:tcPr>
          <w:p>
            <w:r>
              <w:t>VARCHAR(50)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姓</w:t>
            </w:r>
          </w:p>
        </w:tc>
        <w:tc>
          <w:tcPr>
            <w:tcW w:type="dxa" w:w="1481"/>
            <w:vAlign w:val="center"/>
          </w:tcPr>
          <w:p>
            <w:r>
              <w:t>管理画面・正式名表示に使用</w:t>
            </w:r>
          </w:p>
        </w:tc>
      </w:tr>
      <w:tr>
        <w:tc>
          <w:tcPr>
            <w:tcW w:type="dxa" w:w="1481"/>
            <w:vAlign w:val="center"/>
          </w:tcPr>
          <w:p>
            <w:r>
              <w:t>first_name</w:t>
            </w:r>
          </w:p>
        </w:tc>
        <w:tc>
          <w:tcPr>
            <w:tcW w:type="dxa" w:w="1481"/>
            <w:vAlign w:val="center"/>
          </w:tcPr>
          <w:p>
            <w:r>
              <w:t>VARCHAR(50)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名</w:t>
            </w:r>
          </w:p>
        </w:tc>
        <w:tc>
          <w:tcPr>
            <w:tcW w:type="dxa" w:w="1481"/>
            <w:vAlign w:val="center"/>
          </w:tcPr>
          <w:p>
            <w:r>
              <w:t>家庭表示名の生成にも使用</w:t>
            </w:r>
          </w:p>
        </w:tc>
      </w:tr>
      <w:tr>
        <w:tc>
          <w:tcPr>
            <w:tcW w:type="dxa" w:w="1481"/>
            <w:vAlign w:val="center"/>
          </w:tcPr>
          <w:p>
            <w:r>
              <w:t>last_name_kana</w:t>
            </w:r>
          </w:p>
        </w:tc>
        <w:tc>
          <w:tcPr>
            <w:tcW w:type="dxa" w:w="1481"/>
            <w:vAlign w:val="center"/>
          </w:tcPr>
          <w:p>
            <w:r>
              <w:t>VARCHAR(50)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姓カナ</w:t>
            </w:r>
          </w:p>
        </w:tc>
        <w:tc>
          <w:tcPr>
            <w:tcW w:type="dxa" w:w="1481"/>
            <w:vAlign w:val="center"/>
          </w:tcPr>
          <w:p>
            <w:r>
              <w:t>検索・並び替え</w:t>
            </w:r>
          </w:p>
        </w:tc>
      </w:tr>
      <w:tr>
        <w:tc>
          <w:tcPr>
            <w:tcW w:type="dxa" w:w="1481"/>
            <w:vAlign w:val="center"/>
          </w:tcPr>
          <w:p>
            <w:r>
              <w:t>first_name_kana</w:t>
            </w:r>
          </w:p>
        </w:tc>
        <w:tc>
          <w:tcPr>
            <w:tcW w:type="dxa" w:w="1481"/>
            <w:vAlign w:val="center"/>
          </w:tcPr>
          <w:p>
            <w:r>
              <w:t>VARCHAR(50)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名カナ</w:t>
            </w:r>
          </w:p>
        </w:tc>
        <w:tc>
          <w:tcPr>
            <w:tcW w:type="dxa" w:w="1481"/>
            <w:vAlign w:val="center"/>
          </w:tcPr>
          <w:p>
            <w:r>
              <w:t>検索・並び替え</w:t>
            </w:r>
          </w:p>
        </w:tc>
      </w:tr>
      <w:tr>
        <w:tc>
          <w:tcPr>
            <w:tcW w:type="dxa" w:w="1481"/>
            <w:vAlign w:val="center"/>
          </w:tcPr>
          <w:p>
            <w:r>
              <w:t>nickname</w:t>
            </w:r>
          </w:p>
        </w:tc>
        <w:tc>
          <w:tcPr>
            <w:tcW w:type="dxa" w:w="1481"/>
            <w:vAlign w:val="center"/>
          </w:tcPr>
          <w:p>
            <w:r>
              <w:t>VARCHAR(50)</w:t>
            </w:r>
          </w:p>
        </w:tc>
        <w:tc>
          <w:tcPr>
            <w:tcW w:type="dxa" w:w="1481"/>
            <w:vAlign w:val="center"/>
          </w:tcPr>
          <w:p>
            <w:r>
              <w:t>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NULL</w:t>
            </w:r>
          </w:p>
        </w:tc>
        <w:tc>
          <w:tcPr>
            <w:tcW w:type="dxa" w:w="1481"/>
            <w:vAlign w:val="center"/>
          </w:tcPr>
          <w:p>
            <w:r>
              <w:t>ニックネーム</w:t>
            </w:r>
          </w:p>
        </w:tc>
        <w:tc>
          <w:tcPr>
            <w:tcW w:type="dxa" w:w="1481"/>
            <w:vAlign w:val="center"/>
          </w:tcPr>
          <w:p>
            <w:r>
              <w:t>保護者画面・出欠画面の主表示名</w:t>
            </w:r>
          </w:p>
        </w:tc>
      </w:tr>
      <w:tr>
        <w:tc>
          <w:tcPr>
            <w:tcW w:type="dxa" w:w="1481"/>
            <w:vAlign w:val="center"/>
          </w:tcPr>
          <w:p>
            <w:r>
              <w:t>birthday</w:t>
            </w:r>
          </w:p>
        </w:tc>
        <w:tc>
          <w:tcPr>
            <w:tcW w:type="dxa" w:w="1481"/>
            <w:vAlign w:val="center"/>
          </w:tcPr>
          <w:p>
            <w:r>
              <w:t>DATE</w:t>
            </w:r>
          </w:p>
        </w:tc>
        <w:tc>
          <w:tcPr>
            <w:tcW w:type="dxa" w:w="1481"/>
            <w:vAlign w:val="center"/>
          </w:tcPr>
          <w:p>
            <w:r>
              <w:t>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NULL</w:t>
            </w:r>
          </w:p>
        </w:tc>
        <w:tc>
          <w:tcPr>
            <w:tcW w:type="dxa" w:w="1481"/>
            <w:vAlign w:val="center"/>
          </w:tcPr>
          <w:p>
            <w:r>
              <w:t>生年月日</w:t>
            </w:r>
          </w:p>
        </w:tc>
        <w:tc>
          <w:tcPr>
            <w:tcW w:type="dxa" w:w="1481"/>
            <w:vAlign w:val="center"/>
          </w:tcPr>
          <w:p>
            <w:r>
              <w:t>年齢計算等。必須化は画面仕様で最終確認</w:t>
            </w:r>
          </w:p>
        </w:tc>
      </w:tr>
      <w:tr>
        <w:tc>
          <w:tcPr>
            <w:tcW w:type="dxa" w:w="1481"/>
            <w:vAlign w:val="center"/>
          </w:tcPr>
          <w:p>
            <w:r>
              <w:t>school_name</w:t>
            </w:r>
          </w:p>
        </w:tc>
        <w:tc>
          <w:tcPr>
            <w:tcW w:type="dxa" w:w="1481"/>
            <w:vAlign w:val="center"/>
          </w:tcPr>
          <w:p>
            <w:r>
              <w:t>VARCHAR(100)</w:t>
            </w:r>
          </w:p>
        </w:tc>
        <w:tc>
          <w:tcPr>
            <w:tcW w:type="dxa" w:w="1481"/>
            <w:vAlign w:val="center"/>
          </w:tcPr>
          <w:p>
            <w:r>
              <w:t>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NULL</w:t>
            </w:r>
          </w:p>
        </w:tc>
        <w:tc>
          <w:tcPr>
            <w:tcW w:type="dxa" w:w="1481"/>
            <w:vAlign w:val="center"/>
          </w:tcPr>
          <w:p>
            <w:r>
              <w:t>在籍校名</w:t>
            </w:r>
          </w:p>
        </w:tc>
        <w:tc>
          <w:tcPr>
            <w:tcW w:type="dxa" w:w="1481"/>
            <w:vAlign w:val="center"/>
          </w:tcPr>
          <w:p>
            <w:r>
              <w:t>小学校等</w:t>
            </w:r>
          </w:p>
        </w:tc>
      </w:tr>
      <w:tr>
        <w:tc>
          <w:tcPr>
            <w:tcW w:type="dxa" w:w="1481"/>
            <w:vAlign w:val="center"/>
          </w:tcPr>
          <w:p>
            <w:r>
              <w:t>join_date</w:t>
            </w:r>
          </w:p>
        </w:tc>
        <w:tc>
          <w:tcPr>
            <w:tcW w:type="dxa" w:w="1481"/>
            <w:vAlign w:val="center"/>
          </w:tcPr>
          <w:p>
            <w:r>
              <w:t>DATE</w:t>
            </w:r>
          </w:p>
        </w:tc>
        <w:tc>
          <w:tcPr>
            <w:tcW w:type="dxa" w:w="1481"/>
            <w:vAlign w:val="center"/>
          </w:tcPr>
          <w:p>
            <w:r>
              <w:t>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NULL</w:t>
            </w:r>
          </w:p>
        </w:tc>
        <w:tc>
          <w:tcPr>
            <w:tcW w:type="dxa" w:w="1481"/>
            <w:vAlign w:val="center"/>
          </w:tcPr>
          <w:p>
            <w:r>
              <w:t>入団日</w:t>
            </w:r>
          </w:p>
        </w:tc>
        <w:tc>
          <w:tcPr>
            <w:tcW w:type="dxa" w:w="1481"/>
            <w:vAlign w:val="center"/>
          </w:tcPr>
          <w:p>
            <w:r>
              <w:t>集計時は日付を直接参照</w:t>
            </w:r>
          </w:p>
        </w:tc>
      </w:tr>
      <w:tr>
        <w:tc>
          <w:tcPr>
            <w:tcW w:type="dxa" w:w="1481"/>
            <w:vAlign w:val="center"/>
          </w:tcPr>
          <w:p>
            <w:r>
              <w:t>leave_date</w:t>
            </w:r>
          </w:p>
        </w:tc>
        <w:tc>
          <w:tcPr>
            <w:tcW w:type="dxa" w:w="1481"/>
            <w:vAlign w:val="center"/>
          </w:tcPr>
          <w:p>
            <w:r>
              <w:t>DATE</w:t>
            </w:r>
          </w:p>
        </w:tc>
        <w:tc>
          <w:tcPr>
            <w:tcW w:type="dxa" w:w="1481"/>
            <w:vAlign w:val="center"/>
          </w:tcPr>
          <w:p>
            <w:r>
              <w:t>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NULL</w:t>
            </w:r>
          </w:p>
        </w:tc>
        <w:tc>
          <w:tcPr>
            <w:tcW w:type="dxa" w:w="1481"/>
            <w:vAlign w:val="center"/>
          </w:tcPr>
          <w:p>
            <w:r>
              <w:t>退団・卒団日</w:t>
            </w:r>
          </w:p>
        </w:tc>
        <w:tc>
          <w:tcPr>
            <w:tcW w:type="dxa" w:w="1481"/>
            <w:vAlign w:val="center"/>
          </w:tcPr>
          <w:p>
            <w:r>
              <w:t>在籍中はNULL</w:t>
            </w:r>
          </w:p>
        </w:tc>
      </w:tr>
      <w:tr>
        <w:tc>
          <w:tcPr>
            <w:tcW w:type="dxa" w:w="1481"/>
            <w:vAlign w:val="center"/>
          </w:tcPr>
          <w:p>
            <w:r>
              <w:t>player_status</w:t>
            </w:r>
          </w:p>
        </w:tc>
        <w:tc>
          <w:tcPr>
            <w:tcW w:type="dxa" w:w="1481"/>
            <w:vAlign w:val="center"/>
          </w:tcPr>
          <w:p>
            <w:r>
              <w:t>VARCHAR(20)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ACTIVE</w:t>
            </w:r>
          </w:p>
        </w:tc>
        <w:tc>
          <w:tcPr>
            <w:tcW w:type="dxa" w:w="1481"/>
            <w:vAlign w:val="center"/>
          </w:tcPr>
          <w:p>
            <w:r>
              <w:t>選手状態</w:t>
            </w:r>
          </w:p>
        </w:tc>
        <w:tc>
          <w:tcPr>
            <w:tcW w:type="dxa" w:w="1481"/>
            <w:vAlign w:val="center"/>
          </w:tcPr>
          <w:p>
            <w:r>
              <w:t>ACTIVE / ON_LEAVE / WITHDRAWN / GRADUATED</w:t>
            </w:r>
          </w:p>
        </w:tc>
      </w:tr>
      <w:tr>
        <w:tc>
          <w:tcPr>
            <w:tcW w:type="dxa" w:w="1481"/>
            <w:vAlign w:val="center"/>
          </w:tcPr>
          <w:p>
            <w:r>
              <w:t>display_order</w:t>
            </w:r>
          </w:p>
        </w:tc>
        <w:tc>
          <w:tcPr>
            <w:tcW w:type="dxa" w:w="1481"/>
            <w:vAlign w:val="center"/>
          </w:tcPr>
          <w:p>
            <w:r>
              <w:t>INTEGER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0</w:t>
            </w:r>
          </w:p>
        </w:tc>
        <w:tc>
          <w:tcPr>
            <w:tcW w:type="dxa" w:w="1481"/>
            <w:vAlign w:val="center"/>
          </w:tcPr>
          <w:p>
            <w:r>
              <w:t>家庭内表示順</w:t>
            </w:r>
          </w:p>
        </w:tc>
        <w:tc>
          <w:tcPr>
            <w:tcW w:type="dxa" w:w="1481"/>
            <w:vAlign w:val="center"/>
          </w:tcPr>
          <w:p>
            <w:r>
              <w:t>兄弟表示順</w:t>
            </w:r>
          </w:p>
        </w:tc>
      </w:tr>
      <w:tr>
        <w:tc>
          <w:tcPr>
            <w:tcW w:type="dxa" w:w="1481"/>
            <w:vAlign w:val="center"/>
          </w:tcPr>
          <w:p>
            <w:r>
              <w:t>profile_document_id</w:t>
            </w:r>
          </w:p>
        </w:tc>
        <w:tc>
          <w:tcPr>
            <w:tcW w:type="dxa" w:w="1481"/>
            <w:vAlign w:val="center"/>
          </w:tcPr>
          <w:p>
            <w:r>
              <w:t>UUID / TEXT</w:t>
            </w:r>
          </w:p>
        </w:tc>
        <w:tc>
          <w:tcPr>
            <w:tcW w:type="dxa" w:w="1481"/>
            <w:vAlign w:val="center"/>
          </w:tcPr>
          <w:p>
            <w:r>
              <w:t>可</w:t>
            </w:r>
          </w:p>
        </w:tc>
        <w:tc>
          <w:tcPr>
            <w:tcW w:type="dxa" w:w="1481"/>
            <w:vAlign w:val="center"/>
          </w:tcPr>
          <w:p>
            <w:r>
              <w:t>FK</w:t>
            </w:r>
          </w:p>
        </w:tc>
        <w:tc>
          <w:tcPr>
            <w:tcW w:type="dxa" w:w="1481"/>
            <w:vAlign w:val="center"/>
          </w:tcPr>
          <w:p>
            <w:r>
              <w:t>NULL</w:t>
            </w:r>
          </w:p>
        </w:tc>
        <w:tc>
          <w:tcPr>
            <w:tcW w:type="dxa" w:w="1481"/>
            <w:vAlign w:val="center"/>
          </w:tcPr>
          <w:p>
            <w:r>
              <w:t>現在の顔写真</w:t>
            </w:r>
          </w:p>
        </w:tc>
        <w:tc>
          <w:tcPr>
            <w:tcW w:type="dxa" w:w="1481"/>
            <w:vAlign w:val="center"/>
          </w:tcPr>
          <w:p>
            <w:r>
              <w:t>documents.id。1人1枚、差替え式</w:t>
            </w:r>
          </w:p>
        </w:tc>
      </w:tr>
      <w:tr>
        <w:tc>
          <w:tcPr>
            <w:tcW w:type="dxa" w:w="1481"/>
            <w:vAlign w:val="center"/>
          </w:tcPr>
          <w:p>
            <w:r>
              <w:t>remarks</w:t>
            </w:r>
          </w:p>
        </w:tc>
        <w:tc>
          <w:tcPr>
            <w:tcW w:type="dxa" w:w="1481"/>
            <w:vAlign w:val="center"/>
          </w:tcPr>
          <w:p>
            <w:r>
              <w:t>TEXT</w:t>
            </w:r>
          </w:p>
        </w:tc>
        <w:tc>
          <w:tcPr>
            <w:tcW w:type="dxa" w:w="1481"/>
            <w:vAlign w:val="center"/>
          </w:tcPr>
          <w:p>
            <w:r>
              <w:t>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NULL</w:t>
            </w:r>
          </w:p>
        </w:tc>
        <w:tc>
          <w:tcPr>
            <w:tcW w:type="dxa" w:w="1481"/>
            <w:vAlign w:val="center"/>
          </w:tcPr>
          <w:p>
            <w:r>
              <w:t>備考</w:t>
            </w:r>
          </w:p>
        </w:tc>
        <w:tc>
          <w:tcPr>
            <w:tcW w:type="dxa" w:w="1481"/>
            <w:vAlign w:val="center"/>
          </w:tcPr>
          <w:p>
            <w:r>
              <w:t>運営向けメモ</w:t>
            </w:r>
          </w:p>
        </w:tc>
      </w:tr>
      <w:tr>
        <w:tc>
          <w:tcPr>
            <w:tcW w:type="dxa" w:w="1481"/>
            <w:vAlign w:val="center"/>
          </w:tcPr>
          <w:p>
            <w:r>
              <w:t>created_at</w:t>
            </w:r>
          </w:p>
        </w:tc>
        <w:tc>
          <w:tcPr>
            <w:tcW w:type="dxa" w:w="1481"/>
            <w:vAlign w:val="center"/>
          </w:tcPr>
          <w:p>
            <w:r>
              <w:t>TIMESTAMP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CURRENT_TIMESTAMP</w:t>
            </w:r>
          </w:p>
        </w:tc>
        <w:tc>
          <w:tcPr>
            <w:tcW w:type="dxa" w:w="1481"/>
            <w:vAlign w:val="center"/>
          </w:tcPr>
          <w:p>
            <w:r>
              <w:t>作成日時</w:t>
            </w:r>
          </w:p>
        </w:tc>
        <w:tc>
          <w:tcPr>
            <w:tcW w:type="dxa" w:w="1481"/>
            <w:vAlign w:val="center"/>
          </w:tcPr>
          <w:p>
            <w:r>
              <w:t>共通監査カラム</w:t>
            </w:r>
          </w:p>
        </w:tc>
      </w:tr>
      <w:tr>
        <w:tc>
          <w:tcPr>
            <w:tcW w:type="dxa" w:w="1481"/>
            <w:vAlign w:val="center"/>
          </w:tcPr>
          <w:p>
            <w:r>
              <w:t>created_by_user_id</w:t>
            </w:r>
          </w:p>
        </w:tc>
        <w:tc>
          <w:tcPr>
            <w:tcW w:type="dxa" w:w="1481"/>
            <w:vAlign w:val="center"/>
          </w:tcPr>
          <w:p>
            <w:r>
              <w:t>UUID / TEXT</w:t>
            </w:r>
          </w:p>
        </w:tc>
        <w:tc>
          <w:tcPr>
            <w:tcW w:type="dxa" w:w="1481"/>
            <w:vAlign w:val="center"/>
          </w:tcPr>
          <w:p>
            <w:r>
              <w:t>可</w:t>
            </w:r>
          </w:p>
        </w:tc>
        <w:tc>
          <w:tcPr>
            <w:tcW w:type="dxa" w:w="1481"/>
            <w:vAlign w:val="center"/>
          </w:tcPr>
          <w:p>
            <w:r>
              <w:t>FK</w:t>
            </w:r>
          </w:p>
        </w:tc>
        <w:tc>
          <w:tcPr>
            <w:tcW w:type="dxa" w:w="1481"/>
            <w:vAlign w:val="center"/>
          </w:tcPr>
          <w:p>
            <w:r>
              <w:t>NULL</w:t>
            </w:r>
          </w:p>
        </w:tc>
        <w:tc>
          <w:tcPr>
            <w:tcW w:type="dxa" w:w="1481"/>
            <w:vAlign w:val="center"/>
          </w:tcPr>
          <w:p>
            <w:r>
              <w:t>作成者</w:t>
            </w:r>
          </w:p>
        </w:tc>
        <w:tc>
          <w:tcPr>
            <w:tcW w:type="dxa" w:w="1481"/>
            <w:vAlign w:val="center"/>
          </w:tcPr>
          <w:p>
            <w:r>
              <w:t>users.id</w:t>
            </w:r>
          </w:p>
        </w:tc>
      </w:tr>
      <w:tr>
        <w:tc>
          <w:tcPr>
            <w:tcW w:type="dxa" w:w="1481"/>
            <w:vAlign w:val="center"/>
          </w:tcPr>
          <w:p>
            <w:r>
              <w:t>updated_at</w:t>
            </w:r>
          </w:p>
        </w:tc>
        <w:tc>
          <w:tcPr>
            <w:tcW w:type="dxa" w:w="1481"/>
            <w:vAlign w:val="center"/>
          </w:tcPr>
          <w:p>
            <w:r>
              <w:t>TIMESTAMP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CURRENT_TIMESTAMP</w:t>
            </w:r>
          </w:p>
        </w:tc>
        <w:tc>
          <w:tcPr>
            <w:tcW w:type="dxa" w:w="1481"/>
            <w:vAlign w:val="center"/>
          </w:tcPr>
          <w:p>
            <w:r>
              <w:t>更新日時</w:t>
            </w:r>
          </w:p>
        </w:tc>
        <w:tc>
          <w:tcPr>
            <w:tcW w:type="dxa" w:w="1481"/>
            <w:vAlign w:val="center"/>
          </w:tcPr>
          <w:p>
            <w:r>
              <w:t>共通監査カラム</w:t>
            </w:r>
          </w:p>
        </w:tc>
      </w:tr>
      <w:tr>
        <w:tc>
          <w:tcPr>
            <w:tcW w:type="dxa" w:w="1481"/>
            <w:vAlign w:val="center"/>
          </w:tcPr>
          <w:p>
            <w:r>
              <w:t>updated_by_user_id</w:t>
            </w:r>
          </w:p>
        </w:tc>
        <w:tc>
          <w:tcPr>
            <w:tcW w:type="dxa" w:w="1481"/>
            <w:vAlign w:val="center"/>
          </w:tcPr>
          <w:p>
            <w:r>
              <w:t>UUID / TEXT</w:t>
            </w:r>
          </w:p>
        </w:tc>
        <w:tc>
          <w:tcPr>
            <w:tcW w:type="dxa" w:w="1481"/>
            <w:vAlign w:val="center"/>
          </w:tcPr>
          <w:p>
            <w:r>
              <w:t>可</w:t>
            </w:r>
          </w:p>
        </w:tc>
        <w:tc>
          <w:tcPr>
            <w:tcW w:type="dxa" w:w="1481"/>
            <w:vAlign w:val="center"/>
          </w:tcPr>
          <w:p>
            <w:r>
              <w:t>FK</w:t>
            </w:r>
          </w:p>
        </w:tc>
        <w:tc>
          <w:tcPr>
            <w:tcW w:type="dxa" w:w="1481"/>
            <w:vAlign w:val="center"/>
          </w:tcPr>
          <w:p>
            <w:r>
              <w:t>NULL</w:t>
            </w:r>
          </w:p>
        </w:tc>
        <w:tc>
          <w:tcPr>
            <w:tcW w:type="dxa" w:w="1481"/>
            <w:vAlign w:val="center"/>
          </w:tcPr>
          <w:p>
            <w:r>
              <w:t>更新者</w:t>
            </w:r>
          </w:p>
        </w:tc>
        <w:tc>
          <w:tcPr>
            <w:tcW w:type="dxa" w:w="1481"/>
            <w:vAlign w:val="center"/>
          </w:tcPr>
          <w:p>
            <w:r>
              <w:t>users.id</w:t>
            </w:r>
          </w:p>
        </w:tc>
      </w:tr>
      <w:tr>
        <w:tc>
          <w:tcPr>
            <w:tcW w:type="dxa" w:w="1481"/>
            <w:vAlign w:val="center"/>
          </w:tcPr>
          <w:p>
            <w:r>
              <w:t>version</w:t>
            </w:r>
          </w:p>
        </w:tc>
        <w:tc>
          <w:tcPr>
            <w:tcW w:type="dxa" w:w="1481"/>
            <w:vAlign w:val="center"/>
          </w:tcPr>
          <w:p>
            <w:r>
              <w:t>INTEGER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1</w:t>
            </w:r>
          </w:p>
        </w:tc>
        <w:tc>
          <w:tcPr>
            <w:tcW w:type="dxa" w:w="1481"/>
            <w:vAlign w:val="center"/>
          </w:tcPr>
          <w:p>
            <w:r>
              <w:t>楽観ロック</w:t>
            </w:r>
          </w:p>
        </w:tc>
        <w:tc>
          <w:tcPr>
            <w:tcW w:type="dxa" w:w="1481"/>
            <w:vAlign w:val="center"/>
          </w:tcPr>
          <w:p>
            <w:r>
              <w:t>更新ごとに+1</w:t>
            </w:r>
          </w:p>
        </w:tc>
      </w:tr>
      <w:tr>
        <w:tc>
          <w:tcPr>
            <w:tcW w:type="dxa" w:w="1481"/>
            <w:vAlign w:val="center"/>
          </w:tcPr>
          <w:p>
            <w:r>
              <w:t>is_active</w:t>
            </w:r>
          </w:p>
        </w:tc>
        <w:tc>
          <w:tcPr>
            <w:tcW w:type="dxa" w:w="1481"/>
            <w:vAlign w:val="center"/>
          </w:tcPr>
          <w:p>
            <w:r>
              <w:t>BOOLEAN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true</w:t>
            </w:r>
          </w:p>
        </w:tc>
        <w:tc>
          <w:tcPr>
            <w:tcW w:type="dxa" w:w="1481"/>
            <w:vAlign w:val="center"/>
          </w:tcPr>
          <w:p>
            <w:r>
              <w:t>有効状態</w:t>
            </w:r>
          </w:p>
        </w:tc>
        <w:tc>
          <w:tcPr>
            <w:tcW w:type="dxa" w:w="1481"/>
            <w:vAlign w:val="center"/>
          </w:tcPr>
          <w:p>
            <w:r>
              <w:t>通常はplayer_statusと併用</w:t>
            </w:r>
          </w:p>
        </w:tc>
      </w:tr>
      <w:tr>
        <w:tc>
          <w:tcPr>
            <w:tcW w:type="dxa" w:w="1481"/>
            <w:vAlign w:val="center"/>
          </w:tcPr>
          <w:p>
            <w:r>
              <w:t>is_deleted</w:t>
            </w:r>
          </w:p>
        </w:tc>
        <w:tc>
          <w:tcPr>
            <w:tcW w:type="dxa" w:w="1481"/>
            <w:vAlign w:val="center"/>
          </w:tcPr>
          <w:p>
            <w:r>
              <w:t>BOOLEAN</w:t>
            </w:r>
          </w:p>
        </w:tc>
        <w:tc>
          <w:tcPr>
            <w:tcW w:type="dxa" w:w="1481"/>
            <w:vAlign w:val="center"/>
          </w:tcPr>
          <w:p>
            <w:r>
              <w:t>不可</w:t>
            </w:r>
          </w:p>
        </w:tc>
        <w:tc>
          <w:tcPr>
            <w:tcW w:type="dxa" w:w="1481"/>
            <w:vAlign w:val="center"/>
          </w:tcPr>
          <w:p>
            <w:r/>
          </w:p>
        </w:tc>
        <w:tc>
          <w:tcPr>
            <w:tcW w:type="dxa" w:w="1481"/>
            <w:vAlign w:val="center"/>
          </w:tcPr>
          <w:p>
            <w:r>
              <w:t>false</w:t>
            </w:r>
          </w:p>
        </w:tc>
        <w:tc>
          <w:tcPr>
            <w:tcW w:type="dxa" w:w="1481"/>
            <w:vAlign w:val="center"/>
          </w:tcPr>
          <w:p>
            <w:r>
              <w:t>論理削除</w:t>
            </w:r>
          </w:p>
        </w:tc>
        <w:tc>
          <w:tcPr>
            <w:tcW w:type="dxa" w:w="1481"/>
            <w:vAlign w:val="center"/>
          </w:tcPr>
          <w:p>
            <w:r>
              <w:t>原則物理削除しない</w:t>
            </w:r>
          </w:p>
        </w:tc>
      </w:tr>
    </w:tbl>
    <w:p>
      <w:pPr>
        <w:pStyle w:val="Heading1"/>
      </w:pPr>
      <w:r>
        <w:t>5. player_status 定義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値</w:t>
            </w:r>
          </w:p>
        </w:tc>
        <w:tc>
          <w:tcPr>
            <w:tcW w:type="dxa" w:w="2592"/>
          </w:tcPr>
          <w:p>
            <w:r>
              <w:t>日本語</w:t>
            </w:r>
          </w:p>
        </w:tc>
        <w:tc>
          <w:tcPr>
            <w:tcW w:type="dxa" w:w="2592"/>
          </w:tcPr>
          <w:p>
            <w:r>
              <w:t>grade_id</w:t>
            </w:r>
          </w:p>
        </w:tc>
        <w:tc>
          <w:tcPr>
            <w:tcW w:type="dxa" w:w="2592"/>
          </w:tcPr>
          <w:p>
            <w:r>
              <w:t>運用</w:t>
            </w:r>
          </w:p>
        </w:tc>
      </w:tr>
      <w:tr>
        <w:tc>
          <w:tcPr>
            <w:tcW w:type="dxa" w:w="2592"/>
          </w:tcPr>
          <w:p>
            <w:r>
              <w:t>ACTIVE</w:t>
            </w:r>
          </w:p>
        </w:tc>
        <w:tc>
          <w:tcPr>
            <w:tcW w:type="dxa" w:w="2592"/>
          </w:tcPr>
          <w:p>
            <w:r>
              <w:t>在籍</w:t>
            </w:r>
          </w:p>
        </w:tc>
        <w:tc>
          <w:tcPr>
            <w:tcW w:type="dxa" w:w="2592"/>
          </w:tcPr>
          <w:p>
            <w:r>
              <w:t>現在学年</w:t>
            </w:r>
          </w:p>
        </w:tc>
        <w:tc>
          <w:tcPr>
            <w:tcW w:type="dxa" w:w="2592"/>
          </w:tcPr>
          <w:p>
            <w:r>
              <w:t>年度更新対象</w:t>
            </w:r>
          </w:p>
        </w:tc>
      </w:tr>
      <w:tr>
        <w:tc>
          <w:tcPr>
            <w:tcW w:type="dxa" w:w="2592"/>
          </w:tcPr>
          <w:p>
            <w:r>
              <w:t>ON_LEAVE</w:t>
            </w:r>
          </w:p>
        </w:tc>
        <w:tc>
          <w:tcPr>
            <w:tcW w:type="dxa" w:w="2592"/>
          </w:tcPr>
          <w:p>
            <w:r>
              <w:t>休会</w:t>
            </w:r>
          </w:p>
        </w:tc>
        <w:tc>
          <w:tcPr>
            <w:tcW w:type="dxa" w:w="2592"/>
          </w:tcPr>
          <w:p>
            <w:r>
              <w:t>休会時の学年</w:t>
            </w:r>
          </w:p>
        </w:tc>
        <w:tc>
          <w:tcPr>
            <w:tcW w:type="dxa" w:w="2592"/>
          </w:tcPr>
          <w:p>
            <w:r>
              <w:t>年度更新対象に含めるかは年度更新仕様で最終確定</w:t>
            </w:r>
          </w:p>
        </w:tc>
      </w:tr>
      <w:tr>
        <w:tc>
          <w:tcPr>
            <w:tcW w:type="dxa" w:w="2592"/>
          </w:tcPr>
          <w:p>
            <w:r>
              <w:t>WITHDRAWN</w:t>
            </w:r>
          </w:p>
        </w:tc>
        <w:tc>
          <w:tcPr>
            <w:tcW w:type="dxa" w:w="2592"/>
          </w:tcPr>
          <w:p>
            <w:r>
              <w:t>退団</w:t>
            </w:r>
          </w:p>
        </w:tc>
        <w:tc>
          <w:tcPr>
            <w:tcW w:type="dxa" w:w="2592"/>
          </w:tcPr>
          <w:p>
            <w:r>
              <w:t>退団時の最終学年</w:t>
            </w:r>
          </w:p>
        </w:tc>
        <w:tc>
          <w:tcPr>
            <w:tcW w:type="dxa" w:w="2592"/>
          </w:tcPr>
          <w:p>
            <w:r>
              <w:t>年度更新しない。過去履歴は保持</w:t>
            </w:r>
          </w:p>
        </w:tc>
      </w:tr>
      <w:tr>
        <w:tc>
          <w:tcPr>
            <w:tcW w:type="dxa" w:w="2592"/>
          </w:tcPr>
          <w:p>
            <w:r>
              <w:t>GRADUATED</w:t>
            </w:r>
          </w:p>
        </w:tc>
        <w:tc>
          <w:tcPr>
            <w:tcW w:type="dxa" w:w="2592"/>
          </w:tcPr>
          <w:p>
            <w:r>
              <w:t>卒団</w:t>
            </w:r>
          </w:p>
        </w:tc>
        <w:tc>
          <w:tcPr>
            <w:tcW w:type="dxa" w:w="2592"/>
          </w:tcPr>
          <w:p>
            <w:r>
              <w:t>6年</w:t>
            </w:r>
          </w:p>
        </w:tc>
        <w:tc>
          <w:tcPr>
            <w:tcW w:type="dxa" w:w="2592"/>
          </w:tcPr>
          <w:p>
            <w:r>
              <w:t>年度更新しない。過去履歴は保持</w:t>
            </w:r>
          </w:p>
        </w:tc>
      </w:tr>
    </w:tbl>
    <w:p>
      <w:pPr>
        <w:pStyle w:val="Heading1"/>
      </w:pPr>
      <w:r>
        <w:t>6. 学年と年度更新</w:t>
      </w:r>
    </w:p>
    <w:p>
      <w:pPr>
        <w:pStyle w:val="ListBullet"/>
      </w:pPr>
      <w:r>
        <w:t>gradesマスターは年中、年長、1年生、2年生、3年生、4年生、5年生、6年生の固定行を持つ。</w:t>
      </w:r>
    </w:p>
    <w:p>
      <w:pPr>
        <w:pStyle w:val="ListBullet"/>
      </w:pPr>
      <w:r>
        <w:t>年中→年長→1年→2年→3年→4年→5年→6年の順でgrade_idを更新する。</w:t>
      </w:r>
    </w:p>
    <w:p>
      <w:pPr>
        <w:pStyle w:val="ListBullet"/>
      </w:pPr>
      <w:r>
        <w:t>6年生はgrade_idを6年のまま保持し、player_statusをGRADUATEDへ変更する。</w:t>
      </w:r>
    </w:p>
    <w:p>
      <w:pPr>
        <w:pStyle w:val="ListBullet"/>
      </w:pPr>
      <w:r>
        <w:t>退団済み・卒団済みのPlayerは年度更新対象外とする。</w:t>
      </w:r>
    </w:p>
    <w:p>
      <w:pPr>
        <w:pStyle w:val="ListBullet"/>
      </w:pPr>
      <w:r>
        <w:t>過去のschedule_unit_gradesおよびattendanceは年度更新しない。</w:t>
      </w:r>
    </w:p>
    <w:p>
      <w:pPr>
        <w:pStyle w:val="Heading1"/>
      </w:pPr>
      <w:r>
        <w:t>7. プロフィール写真</w:t>
      </w:r>
    </w:p>
    <w:p>
      <w:r>
        <w:t>選手プロフィール写真は players.profile_document_id から documents.id を直接参照する。document_linksは使用しない。</w:t>
      </w:r>
    </w:p>
    <w:p>
      <w:pPr>
        <w:pStyle w:val="ListBullet"/>
      </w:pPr>
      <w:r>
        <w:t>現在の写真は1枚のみ。</w:t>
      </w:r>
    </w:p>
    <w:p>
      <w:pPr>
        <w:pStyle w:val="ListBullet"/>
      </w:pPr>
      <w:r>
        <w:t>新しい写真を登録した場合はprofile_document_idを差し替える。</w:t>
      </w:r>
    </w:p>
    <w:p>
      <w:pPr>
        <w:pStyle w:val="ListBullet"/>
      </w:pPr>
      <w:r>
        <w:t>古い写真の履歴は保持しない。不要ファイルの削除方式はDocuments設計で定義する。</w:t>
      </w:r>
    </w:p>
    <w:p>
      <w:pPr>
        <w:pStyle w:val="ListBullet"/>
      </w:pPr>
      <w:r>
        <w:t>登録日時はdocuments.created_atまたはuploaded_at相当の日時で確認する。</w:t>
      </w:r>
    </w:p>
    <w:p>
      <w:pPr>
        <w:pStyle w:val="ListBullet"/>
      </w:pPr>
      <w:r>
        <w:t>写真未登録時はNULLを許可し、共通のプレースホルダー画像を表示する。</w:t>
      </w:r>
    </w:p>
    <w:p>
      <w:pPr>
        <w:pStyle w:val="Heading1"/>
      </w:pPr>
      <w:r>
        <w:t>8. player_uniforms テーブル</w:t>
      </w:r>
    </w:p>
    <w:p>
      <w:r>
        <w:t>ユニフォームは全て購入制であり、貸与・返却・在庫管理は行わない。買い替えや2着目購入を表現するため、Playerに対して複数件登録できる。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カラム</w:t>
            </w:r>
          </w:p>
        </w:tc>
        <w:tc>
          <w:tcPr>
            <w:tcW w:type="dxa" w:w="1481"/>
          </w:tcPr>
          <w:p>
            <w:r>
              <w:t>型（想定）</w:t>
            </w:r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キー</w:t>
            </w:r>
          </w:p>
        </w:tc>
        <w:tc>
          <w:tcPr>
            <w:tcW w:type="dxa" w:w="1481"/>
          </w:tcPr>
          <w:p>
            <w:r>
              <w:t>初期値</w:t>
            </w:r>
          </w:p>
        </w:tc>
        <w:tc>
          <w:tcPr>
            <w:tcW w:type="dxa" w:w="1481"/>
          </w:tcPr>
          <w:p>
            <w:r>
              <w:t>用途</w:t>
            </w:r>
          </w:p>
        </w:tc>
        <w:tc>
          <w:tcPr>
            <w:tcW w:type="dxa" w:w="1481"/>
          </w:tcPr>
          <w:p>
            <w:r>
              <w:t>補足</w:t>
            </w:r>
          </w:p>
        </w:tc>
      </w:tr>
      <w:tr>
        <w:tc>
          <w:tcPr>
            <w:tcW w:type="dxa" w:w="1481"/>
          </w:tcPr>
          <w:p>
            <w:r>
              <w:t>id</w:t>
            </w:r>
          </w:p>
        </w:tc>
        <w:tc>
          <w:tcPr>
            <w:tcW w:type="dxa" w:w="1481"/>
          </w:tcPr>
          <w:p>
            <w:r>
              <w:t>UUID / TEXT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>
              <w:t>PK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ユニフォーム購入ID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1481"/>
          </w:tcPr>
          <w:p>
            <w:r>
              <w:t>player_id</w:t>
            </w:r>
          </w:p>
        </w:tc>
        <w:tc>
          <w:tcPr>
            <w:tcW w:type="dxa" w:w="1481"/>
          </w:tcPr>
          <w:p>
            <w:r>
              <w:t>UUID / TEXT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>
              <w:t>FK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選手</w:t>
            </w:r>
          </w:p>
        </w:tc>
        <w:tc>
          <w:tcPr>
            <w:tcW w:type="dxa" w:w="1481"/>
          </w:tcPr>
          <w:p>
            <w:r>
              <w:t>players.id</w:t>
            </w:r>
          </w:p>
        </w:tc>
      </w:tr>
      <w:tr>
        <w:tc>
          <w:tcPr>
            <w:tcW w:type="dxa" w:w="1481"/>
          </w:tcPr>
          <w:p>
            <w:r>
              <w:t>uniform_type</w:t>
            </w:r>
          </w:p>
        </w:tc>
        <w:tc>
          <w:tcPr>
            <w:tcW w:type="dxa" w:w="1481"/>
          </w:tcPr>
          <w:p>
            <w:r>
              <w:t>VARCHAR(10)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種別</w:t>
            </w:r>
          </w:p>
        </w:tc>
        <w:tc>
          <w:tcPr>
            <w:tcW w:type="dxa" w:w="1481"/>
          </w:tcPr>
          <w:p>
            <w:r>
              <w:t>FIELD_PLAYER / GOALKEEPER</w:t>
            </w:r>
          </w:p>
        </w:tc>
      </w:tr>
      <w:tr>
        <w:tc>
          <w:tcPr>
            <w:tcW w:type="dxa" w:w="1481"/>
          </w:tcPr>
          <w:p>
            <w:r>
              <w:t>uniform_number</w:t>
            </w:r>
          </w:p>
        </w:tc>
        <w:tc>
          <w:tcPr>
            <w:tcW w:type="dxa" w:w="1481"/>
          </w:tcPr>
          <w:p>
            <w:r>
              <w:t>INTEGER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背番号</w:t>
            </w:r>
          </w:p>
        </w:tc>
        <w:tc>
          <w:tcPr>
            <w:tcW w:type="dxa" w:w="1481"/>
          </w:tcPr>
          <w:p>
            <w:r>
              <w:t>FPとGKは別管理</w:t>
            </w:r>
          </w:p>
        </w:tc>
      </w:tr>
      <w:tr>
        <w:tc>
          <w:tcPr>
            <w:tcW w:type="dxa" w:w="1481"/>
          </w:tcPr>
          <w:p>
            <w:r>
              <w:t>uniform_size</w:t>
            </w:r>
          </w:p>
        </w:tc>
        <w:tc>
          <w:tcPr>
            <w:tcW w:type="dxa" w:w="1481"/>
          </w:tcPr>
          <w:p>
            <w:r>
              <w:t>VARCHAR(20)</w:t>
            </w:r>
          </w:p>
        </w:tc>
        <w:tc>
          <w:tcPr>
            <w:tcW w:type="dxa" w:w="1481"/>
          </w:tcPr>
          <w:p>
            <w:r>
              <w:t>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シャツサイズ</w:t>
            </w:r>
          </w:p>
        </w:tc>
        <w:tc>
          <w:tcPr>
            <w:tcW w:type="dxa" w:w="1481"/>
          </w:tcPr>
          <w:p>
            <w:r>
              <w:t>画面実装は後でもカラムを用意</w:t>
            </w:r>
          </w:p>
        </w:tc>
      </w:tr>
      <w:tr>
        <w:tc>
          <w:tcPr>
            <w:tcW w:type="dxa" w:w="1481"/>
          </w:tcPr>
          <w:p>
            <w:r>
              <w:t>pants_size</w:t>
            </w:r>
          </w:p>
        </w:tc>
        <w:tc>
          <w:tcPr>
            <w:tcW w:type="dxa" w:w="1481"/>
          </w:tcPr>
          <w:p>
            <w:r>
              <w:t>VARCHAR(20)</w:t>
            </w:r>
          </w:p>
        </w:tc>
        <w:tc>
          <w:tcPr>
            <w:tcW w:type="dxa" w:w="1481"/>
          </w:tcPr>
          <w:p>
            <w:r>
              <w:t>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パンツサイズ</w:t>
            </w:r>
          </w:p>
        </w:tc>
        <w:tc>
          <w:tcPr>
            <w:tcW w:type="dxa" w:w="1481"/>
          </w:tcPr>
          <w:p>
            <w:r>
              <w:t>将来利用</w:t>
            </w:r>
          </w:p>
        </w:tc>
      </w:tr>
      <w:tr>
        <w:tc>
          <w:tcPr>
            <w:tcW w:type="dxa" w:w="1481"/>
          </w:tcPr>
          <w:p>
            <w:r>
              <w:t>socks_size</w:t>
            </w:r>
          </w:p>
        </w:tc>
        <w:tc>
          <w:tcPr>
            <w:tcW w:type="dxa" w:w="1481"/>
          </w:tcPr>
          <w:p>
            <w:r>
              <w:t>VARCHAR(20)</w:t>
            </w:r>
          </w:p>
        </w:tc>
        <w:tc>
          <w:tcPr>
            <w:tcW w:type="dxa" w:w="1481"/>
          </w:tcPr>
          <w:p>
            <w:r>
              <w:t>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ソックスサイズ</w:t>
            </w:r>
          </w:p>
        </w:tc>
        <w:tc>
          <w:tcPr>
            <w:tcW w:type="dxa" w:w="1481"/>
          </w:tcPr>
          <w:p>
            <w:r>
              <w:t>将来利用</w:t>
            </w:r>
          </w:p>
        </w:tc>
      </w:tr>
      <w:tr>
        <w:tc>
          <w:tcPr>
            <w:tcW w:type="dxa" w:w="1481"/>
          </w:tcPr>
          <w:p>
            <w:r>
              <w:t>purchase_date</w:t>
            </w:r>
          </w:p>
        </w:tc>
        <w:tc>
          <w:tcPr>
            <w:tcW w:type="dxa" w:w="1481"/>
          </w:tcPr>
          <w:p>
            <w:r>
              <w:t>DATE</w:t>
            </w:r>
          </w:p>
        </w:tc>
        <w:tc>
          <w:tcPr>
            <w:tcW w:type="dxa" w:w="1481"/>
          </w:tcPr>
          <w:p>
            <w:r>
              <w:t>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購入日</w:t>
            </w:r>
          </w:p>
        </w:tc>
        <w:tc>
          <w:tcPr>
            <w:tcW w:type="dxa" w:w="1481"/>
          </w:tcPr>
          <w:p>
            <w:r>
              <w:t>2着目・買い替え管理</w:t>
            </w:r>
          </w:p>
        </w:tc>
      </w:tr>
      <w:tr>
        <w:tc>
          <w:tcPr>
            <w:tcW w:type="dxa" w:w="1481"/>
          </w:tcPr>
          <w:p>
            <w:r>
              <w:t>is_primary</w:t>
            </w:r>
          </w:p>
        </w:tc>
        <w:tc>
          <w:tcPr>
            <w:tcW w:type="dxa" w:w="1481"/>
          </w:tcPr>
          <w:p>
            <w:r>
              <w:t>BOOLEAN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false</w:t>
            </w:r>
          </w:p>
        </w:tc>
        <w:tc>
          <w:tcPr>
            <w:tcW w:type="dxa" w:w="1481"/>
          </w:tcPr>
          <w:p>
            <w:r>
              <w:t>現在主に使用する1着</w:t>
            </w:r>
          </w:p>
        </w:tc>
        <w:tc>
          <w:tcPr>
            <w:tcW w:type="dxa" w:w="1481"/>
          </w:tcPr>
          <w:p>
            <w:r>
              <w:t>同種別で原則1件のみtrue</w:t>
            </w:r>
          </w:p>
        </w:tc>
      </w:tr>
      <w:tr>
        <w:tc>
          <w:tcPr>
            <w:tcW w:type="dxa" w:w="1481"/>
          </w:tcPr>
          <w:p>
            <w:r>
              <w:t>remarks</w:t>
            </w:r>
          </w:p>
        </w:tc>
        <w:tc>
          <w:tcPr>
            <w:tcW w:type="dxa" w:w="1481"/>
          </w:tcPr>
          <w:p>
            <w:r>
              <w:t>TEXT</w:t>
            </w:r>
          </w:p>
        </w:tc>
        <w:tc>
          <w:tcPr>
            <w:tcW w:type="dxa" w:w="1481"/>
          </w:tcPr>
          <w:p>
            <w:r>
              <w:t>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備考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1481"/>
          </w:tcPr>
          <w:p>
            <w:r>
              <w:t>created_at</w:t>
            </w:r>
          </w:p>
        </w:tc>
        <w:tc>
          <w:tcPr>
            <w:tcW w:type="dxa" w:w="1481"/>
          </w:tcPr>
          <w:p>
            <w:r>
              <w:t>TIMESTAMP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CURRENT_TIMESTAMP</w:t>
            </w:r>
          </w:p>
        </w:tc>
        <w:tc>
          <w:tcPr>
            <w:tcW w:type="dxa" w:w="1481"/>
          </w:tcPr>
          <w:p>
            <w:r>
              <w:t>作成日時</w:t>
            </w:r>
          </w:p>
        </w:tc>
        <w:tc>
          <w:tcPr>
            <w:tcW w:type="dxa" w:w="1481"/>
          </w:tcPr>
          <w:p>
            <w:r>
              <w:t>共通監査カラム</w:t>
            </w:r>
          </w:p>
        </w:tc>
      </w:tr>
      <w:tr>
        <w:tc>
          <w:tcPr>
            <w:tcW w:type="dxa" w:w="1481"/>
          </w:tcPr>
          <w:p>
            <w:r>
              <w:t>created_by_user_id</w:t>
            </w:r>
          </w:p>
        </w:tc>
        <w:tc>
          <w:tcPr>
            <w:tcW w:type="dxa" w:w="1481"/>
          </w:tcPr>
          <w:p>
            <w:r>
              <w:t>UUID / TEXT</w:t>
            </w:r>
          </w:p>
        </w:tc>
        <w:tc>
          <w:tcPr>
            <w:tcW w:type="dxa" w:w="1481"/>
          </w:tcPr>
          <w:p>
            <w:r>
              <w:t>可</w:t>
            </w:r>
          </w:p>
        </w:tc>
        <w:tc>
          <w:tcPr>
            <w:tcW w:type="dxa" w:w="1481"/>
          </w:tcPr>
          <w:p>
            <w:r>
              <w:t>FK</w:t>
            </w:r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作成者</w:t>
            </w:r>
          </w:p>
        </w:tc>
        <w:tc>
          <w:tcPr>
            <w:tcW w:type="dxa" w:w="1481"/>
          </w:tcPr>
          <w:p>
            <w:r>
              <w:t>users.id</w:t>
            </w:r>
          </w:p>
        </w:tc>
      </w:tr>
      <w:tr>
        <w:tc>
          <w:tcPr>
            <w:tcW w:type="dxa" w:w="1481"/>
          </w:tcPr>
          <w:p>
            <w:r>
              <w:t>updated_at</w:t>
            </w:r>
          </w:p>
        </w:tc>
        <w:tc>
          <w:tcPr>
            <w:tcW w:type="dxa" w:w="1481"/>
          </w:tcPr>
          <w:p>
            <w:r>
              <w:t>TIMESTAMP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CURRENT_TIMESTAMP</w:t>
            </w:r>
          </w:p>
        </w:tc>
        <w:tc>
          <w:tcPr>
            <w:tcW w:type="dxa" w:w="1481"/>
          </w:tcPr>
          <w:p>
            <w:r>
              <w:t>更新日時</w:t>
            </w:r>
          </w:p>
        </w:tc>
        <w:tc>
          <w:tcPr>
            <w:tcW w:type="dxa" w:w="1481"/>
          </w:tcPr>
          <w:p>
            <w:r>
              <w:t>共通監査カラム</w:t>
            </w:r>
          </w:p>
        </w:tc>
      </w:tr>
      <w:tr>
        <w:tc>
          <w:tcPr>
            <w:tcW w:type="dxa" w:w="1481"/>
          </w:tcPr>
          <w:p>
            <w:r>
              <w:t>updated_by_user_id</w:t>
            </w:r>
          </w:p>
        </w:tc>
        <w:tc>
          <w:tcPr>
            <w:tcW w:type="dxa" w:w="1481"/>
          </w:tcPr>
          <w:p>
            <w:r>
              <w:t>UUID / TEXT</w:t>
            </w:r>
          </w:p>
        </w:tc>
        <w:tc>
          <w:tcPr>
            <w:tcW w:type="dxa" w:w="1481"/>
          </w:tcPr>
          <w:p>
            <w:r>
              <w:t>可</w:t>
            </w:r>
          </w:p>
        </w:tc>
        <w:tc>
          <w:tcPr>
            <w:tcW w:type="dxa" w:w="1481"/>
          </w:tcPr>
          <w:p>
            <w:r>
              <w:t>FK</w:t>
            </w:r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更新者</w:t>
            </w:r>
          </w:p>
        </w:tc>
        <w:tc>
          <w:tcPr>
            <w:tcW w:type="dxa" w:w="1481"/>
          </w:tcPr>
          <w:p>
            <w:r>
              <w:t>users.id</w:t>
            </w:r>
          </w:p>
        </w:tc>
      </w:tr>
      <w:tr>
        <w:tc>
          <w:tcPr>
            <w:tcW w:type="dxa" w:w="1481"/>
          </w:tcPr>
          <w:p>
            <w:r>
              <w:t>version</w:t>
            </w:r>
          </w:p>
        </w:tc>
        <w:tc>
          <w:tcPr>
            <w:tcW w:type="dxa" w:w="1481"/>
          </w:tcPr>
          <w:p>
            <w:r>
              <w:t>INTEGER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楽観ロック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1481"/>
          </w:tcPr>
          <w:p>
            <w:r>
              <w:t>is_active</w:t>
            </w:r>
          </w:p>
        </w:tc>
        <w:tc>
          <w:tcPr>
            <w:tcW w:type="dxa" w:w="1481"/>
          </w:tcPr>
          <w:p>
            <w:r>
              <w:t>BOOLEAN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true</w:t>
            </w:r>
          </w:p>
        </w:tc>
        <w:tc>
          <w:tcPr>
            <w:tcW w:type="dxa" w:w="1481"/>
          </w:tcPr>
          <w:p>
            <w:r>
              <w:t>有効状態</w:t>
            </w:r>
          </w:p>
        </w:tc>
        <w:tc>
          <w:tcPr>
            <w:tcW w:type="dxa" w:w="1481"/>
          </w:tcPr>
          <w:p>
            <w:r>
              <w:t>買い替え後の旧ユニフォームはfalse可</w:t>
            </w:r>
          </w:p>
        </w:tc>
      </w:tr>
      <w:tr>
        <w:tc>
          <w:tcPr>
            <w:tcW w:type="dxa" w:w="1481"/>
          </w:tcPr>
          <w:p>
            <w:r>
              <w:t>is_deleted</w:t>
            </w:r>
          </w:p>
        </w:tc>
        <w:tc>
          <w:tcPr>
            <w:tcW w:type="dxa" w:w="1481"/>
          </w:tcPr>
          <w:p>
            <w:r>
              <w:t>BOOLEAN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false</w:t>
            </w:r>
          </w:p>
        </w:tc>
        <w:tc>
          <w:tcPr>
            <w:tcW w:type="dxa" w:w="1481"/>
          </w:tcPr>
          <w:p>
            <w:r>
              <w:t>論理削除</w:t>
            </w:r>
          </w:p>
        </w:tc>
        <w:tc>
          <w:tcPr>
            <w:tcW w:type="dxa" w:w="1481"/>
          </w:tcPr>
          <w:p>
            <w:r/>
          </w:p>
        </w:tc>
      </w:tr>
    </w:tbl>
    <w:p>
      <w:pPr>
        <w:pStyle w:val="Heading1"/>
      </w:pPr>
      <w:r>
        <w:t>9. 制約・インデックス</w:t>
      </w:r>
    </w:p>
    <w:p>
      <w:pPr>
        <w:pStyle w:val="ListBullet"/>
      </w:pPr>
      <w:r>
        <w:t>players: INDEX(household_id), INDEX(grade_id), INDEX(player_status), INDEX(last_name_kana, first_name_kana)</w:t>
      </w:r>
    </w:p>
    <w:p>
      <w:pPr>
        <w:pStyle w:val="ListBullet"/>
      </w:pPr>
      <w:r>
        <w:t>players.profile_document_idはNULL許可。1つのDocumentを複数Playerで共有しない運用とする。</w:t>
      </w:r>
    </w:p>
    <w:p>
      <w:pPr>
        <w:pStyle w:val="ListBullet"/>
      </w:pPr>
      <w:r>
        <w:t>player_uniforms: INDEX(player_id), INDEX(uniform_type, uniform_number)</w:t>
      </w:r>
    </w:p>
    <w:p>
      <w:pPr>
        <w:pStyle w:val="ListBullet"/>
      </w:pPr>
      <w:r>
        <w:t>背番号重複をどの範囲で禁止するか（全クラブ、学年内、年度内）は未確定。Unique制約はマスター・運用仕様確定後に設定する。</w:t>
      </w:r>
    </w:p>
    <w:p>
      <w:pPr>
        <w:pStyle w:val="ListBullet"/>
      </w:pPr>
      <w:r>
        <w:t>同一player_id・uniform_typeでis_primary=trueを複数許可しない。DB制約または保存時検証で保証する。</w:t>
      </w:r>
    </w:p>
    <w:p>
      <w:pPr>
        <w:pStyle w:val="Heading1"/>
      </w:pPr>
      <w:r>
        <w:t>10. 主な画面仕様への反映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画面</w:t>
            </w:r>
          </w:p>
        </w:tc>
        <w:tc>
          <w:tcPr>
            <w:tcW w:type="dxa" w:w="2592"/>
          </w:tcPr>
          <w:p>
            <w:r>
              <w:t>表示・入力</w:t>
            </w:r>
          </w:p>
        </w:tc>
        <w:tc>
          <w:tcPr>
            <w:tcW w:type="dxa" w:w="2592"/>
          </w:tcPr>
          <w:p>
            <w:r>
              <w:t>保存先</w:t>
            </w:r>
          </w:p>
        </w:tc>
        <w:tc>
          <w:tcPr>
            <w:tcW w:type="dxa" w:w="2592"/>
          </w:tcPr>
          <w:p>
            <w:r>
              <w:t>注意点</w:t>
            </w:r>
          </w:p>
        </w:tc>
      </w:tr>
      <w:tr>
        <w:tc>
          <w:tcPr>
            <w:tcW w:type="dxa" w:w="2592"/>
          </w:tcPr>
          <w:p>
            <w:r>
              <w:t>選手一覧</w:t>
            </w:r>
          </w:p>
        </w:tc>
        <w:tc>
          <w:tcPr>
            <w:tcW w:type="dxa" w:w="2592"/>
          </w:tcPr>
          <w:p>
            <w:r>
              <w:t>正式名、ニックネーム、学年、状態、写真</w:t>
            </w:r>
          </w:p>
        </w:tc>
        <w:tc>
          <w:tcPr>
            <w:tcW w:type="dxa" w:w="2592"/>
          </w:tcPr>
          <w:p>
            <w:r>
              <w:t>players</w:t>
            </w:r>
          </w:p>
        </w:tc>
        <w:tc>
          <w:tcPr>
            <w:tcW w:type="dxa" w:w="2592"/>
          </w:tcPr>
          <w:p>
            <w:r>
              <w:t>在籍を初期表示。退団・卒団はフィルター</w:t>
            </w:r>
          </w:p>
        </w:tc>
      </w:tr>
      <w:tr>
        <w:tc>
          <w:tcPr>
            <w:tcW w:type="dxa" w:w="2592"/>
          </w:tcPr>
          <w:p>
            <w:r>
              <w:t>選手登録・編集</w:t>
            </w:r>
          </w:p>
        </w:tc>
        <w:tc>
          <w:tcPr>
            <w:tcW w:type="dxa" w:w="2592"/>
          </w:tcPr>
          <w:p>
            <w:r>
              <w:t>姓名、カナ、ニックネーム、生年月日、学校、入団日、学年、状態、写真</w:t>
            </w:r>
          </w:p>
        </w:tc>
        <w:tc>
          <w:tcPr>
            <w:tcW w:type="dxa" w:w="2592"/>
          </w:tcPr>
          <w:p>
            <w:r>
              <w:t>players / documents</w:t>
            </w:r>
          </w:p>
        </w:tc>
        <w:tc>
          <w:tcPr>
            <w:tcW w:type="dxa" w:w="2592"/>
          </w:tcPr>
          <w:p>
            <w:r>
              <w:t>Householdを必須選択</w:t>
            </w:r>
          </w:p>
        </w:tc>
      </w:tr>
      <w:tr>
        <w:tc>
          <w:tcPr>
            <w:tcW w:type="dxa" w:w="2592"/>
          </w:tcPr>
          <w:p>
            <w:r>
              <w:t>ユニフォーム管理</w:t>
            </w:r>
          </w:p>
        </w:tc>
        <w:tc>
          <w:tcPr>
            <w:tcW w:type="dxa" w:w="2592"/>
          </w:tcPr>
          <w:p>
            <w:r>
              <w:t>FP/GK、背番号、サイズ、購入日、主使用</w:t>
            </w:r>
          </w:p>
        </w:tc>
        <w:tc>
          <w:tcPr>
            <w:tcW w:type="dxa" w:w="2592"/>
          </w:tcPr>
          <w:p>
            <w:r>
              <w:t>player_uniforms</w:t>
            </w:r>
          </w:p>
        </w:tc>
        <w:tc>
          <w:tcPr>
            <w:tcW w:type="dxa" w:w="2592"/>
          </w:tcPr>
          <w:p>
            <w:r>
              <w:t>複数購入を追加式で表示</w:t>
            </w:r>
          </w:p>
        </w:tc>
      </w:tr>
      <w:tr>
        <w:tc>
          <w:tcPr>
            <w:tcW w:type="dxa" w:w="2592"/>
          </w:tcPr>
          <w:p>
            <w:r>
              <w:t>保護者画面</w:t>
            </w:r>
          </w:p>
        </w:tc>
        <w:tc>
          <w:tcPr>
            <w:tcW w:type="dxa" w:w="2592"/>
          </w:tcPr>
          <w:p>
            <w:r>
              <w:t>ニックネームを主表示</w:t>
            </w:r>
          </w:p>
        </w:tc>
        <w:tc>
          <w:tcPr>
            <w:tcW w:type="dxa" w:w="2592"/>
          </w:tcPr>
          <w:p>
            <w:r>
              <w:t>players</w:t>
            </w:r>
          </w:p>
        </w:tc>
        <w:tc>
          <w:tcPr>
            <w:tcW w:type="dxa" w:w="2592"/>
          </w:tcPr>
          <w:p>
            <w:r>
              <w:t>正式名は必要箇所のみ</w:t>
            </w:r>
          </w:p>
        </w:tc>
      </w:tr>
      <w:tr>
        <w:tc>
          <w:tcPr>
            <w:tcW w:type="dxa" w:w="2592"/>
          </w:tcPr>
          <w:p>
            <w:r>
              <w:t>出欠画面</w:t>
            </w:r>
          </w:p>
        </w:tc>
        <w:tc>
          <w:tcPr>
            <w:tcW w:type="dxa" w:w="2592"/>
          </w:tcPr>
          <w:p>
            <w:r>
              <w:t>ニックネーム、学年、写真（任意表示）</w:t>
            </w:r>
          </w:p>
        </w:tc>
        <w:tc>
          <w:tcPr>
            <w:tcW w:type="dxa" w:w="2592"/>
          </w:tcPr>
          <w:p>
            <w:r>
              <w:t>players参照</w:t>
            </w:r>
          </w:p>
        </w:tc>
        <w:tc>
          <w:tcPr>
            <w:tcW w:type="dxa" w:w="2592"/>
          </w:tcPr>
          <w:p>
            <w:r>
              <w:t>過去回答はPlayer退団後も保持</w:t>
            </w:r>
          </w:p>
        </w:tc>
      </w:tr>
    </w:tbl>
    <w:p>
      <w:pPr>
        <w:pStyle w:val="Heading1"/>
      </w:pPr>
      <w:r>
        <w:t>11. バリデーション</w:t>
      </w:r>
    </w:p>
    <w:p>
      <w:pPr>
        <w:pStyle w:val="ListBullet"/>
      </w:pPr>
      <w:r>
        <w:t>household_id、grade_id、姓、名、姓カナ、名カナ、player_statusは必須。</w:t>
      </w:r>
    </w:p>
    <w:p>
      <w:pPr>
        <w:pStyle w:val="ListBullet"/>
      </w:pPr>
      <w:r>
        <w:t>leave_dateはWITHDRAWNまたはGRADUATEDの場合に入力を促す。</w:t>
      </w:r>
    </w:p>
    <w:p>
      <w:pPr>
        <w:pStyle w:val="ListBullet"/>
      </w:pPr>
      <w:r>
        <w:t>GRADUATEDは原則grade_id=6年とする。</w:t>
      </w:r>
    </w:p>
    <w:p>
      <w:pPr>
        <w:pStyle w:val="ListBullet"/>
      </w:pPr>
      <w:r>
        <w:t>uniform_numberは正の整数。許容番号範囲はユニフォーム運用仕様で確定する。</w:t>
      </w:r>
    </w:p>
    <w:p>
      <w:pPr>
        <w:pStyle w:val="ListBullet"/>
      </w:pPr>
      <w:r>
        <w:t>uniform_typeはFIELD_PLAYERまたはGOALKEEPERのみ。</w:t>
      </w:r>
    </w:p>
    <w:p>
      <w:pPr>
        <w:pStyle w:val="ListBullet"/>
      </w:pPr>
      <w:r>
        <w:t>プロフィール写真は許可する画像形式・最大容量をDocuments設計で統一する。</w:t>
      </w:r>
    </w:p>
    <w:p>
      <w:pPr>
        <w:pStyle w:val="Heading1"/>
      </w:pPr>
      <w:r>
        <w:t>12. 未確定・後続設計で確定する事項</w:t>
      </w:r>
    </w:p>
    <w:p>
      <w:pPr>
        <w:pStyle w:val="ListBullet"/>
      </w:pPr>
      <w:r>
        <w:t>休会中Playerを年度更新するか。</w:t>
      </w:r>
    </w:p>
    <w:p>
      <w:pPr>
        <w:pStyle w:val="ListBullet"/>
      </w:pPr>
      <w:r>
        <w:t>背番号重複禁止の範囲と番号の利用可能範囲。</w:t>
      </w:r>
    </w:p>
    <w:p>
      <w:pPr>
        <w:pStyle w:val="ListBullet"/>
      </w:pPr>
      <w:r>
        <w:t>プロフィール写真の最大容量・拡張子・リサイズ仕様。</w:t>
      </w:r>
    </w:p>
    <w:p>
      <w:pPr>
        <w:pStyle w:val="ListBullet"/>
      </w:pPr>
      <w:r>
        <w:t>既存ソースにおけるPlayer型、Repository、画面URLとの正式な対応。</w:t>
      </w:r>
    </w:p>
    <w:p>
      <w:pPr>
        <w:pStyle w:val="ListBullet"/>
      </w:pPr>
      <w:r>
        <w:t>ユニフォーム管理画面をVersion1で実装するか、DB先行のみとするか。</w:t>
      </w:r>
    </w:p>
    <w:p>
      <w:pPr>
        <w:pStyle w:val="Heading1"/>
      </w:pPr>
      <w:r>
        <w:t>13. ChatGPT実装ルール</w:t>
      </w:r>
    </w:p>
    <w:p>
      <w:pPr>
        <w:pStyle w:val="ListBullet"/>
      </w:pPr>
      <w:r>
        <w:t>緊急連絡先・住所をplayersへ追加しない。householdsを参照する。</w:t>
      </w:r>
    </w:p>
    <w:p>
      <w:pPr>
        <w:pStyle w:val="ListBullet"/>
      </w:pPr>
      <w:r>
        <w:t>Playerへ利き足・ポジションを勝手に追加しない。</w:t>
      </w:r>
    </w:p>
    <w:p>
      <w:pPr>
        <w:pStyle w:val="ListBullet"/>
      </w:pPr>
      <w:r>
        <w:t>退団・卒団時にPlayerを削除しない。</w:t>
      </w:r>
    </w:p>
    <w:p>
      <w:pPr>
        <w:pStyle w:val="ListBullet"/>
      </w:pPr>
      <w:r>
        <w:t>卒団時にgrade_idをNULLへ変更しない。6年を保持する。</w:t>
      </w:r>
    </w:p>
    <w:p>
      <w:pPr>
        <w:pStyle w:val="ListBullet"/>
      </w:pPr>
      <w:r>
        <w:t>プロフィール写真のために汎用document_linksを追加しない。players.profile_document_idを使う。</w:t>
      </w:r>
    </w:p>
    <w:p>
      <w:pPr>
        <w:pStyle w:val="ListBullet"/>
      </w:pPr>
      <w:r>
        <w:t>ユニフォームをPlayerの単一カラムに戻さない。複数購入可能なplayer_uniformsを使う。</w:t>
      </w:r>
    </w:p>
    <w:p>
      <w:pPr>
        <w:pStyle w:val="Heading1"/>
      </w:pPr>
      <w:r>
        <w:t>14. 更新履歴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Version</w:t>
            </w:r>
          </w:p>
        </w:tc>
        <w:tc>
          <w:tcPr>
            <w:tcW w:type="dxa" w:w="2592"/>
          </w:tcPr>
          <w:p>
            <w:r>
              <w:t>日付</w:t>
            </w:r>
          </w:p>
        </w:tc>
        <w:tc>
          <w:tcPr>
            <w:tcW w:type="dxa" w:w="2592"/>
          </w:tcPr>
          <w:p>
            <w:r>
              <w:t>区分</w:t>
            </w:r>
          </w:p>
        </w:tc>
        <w:tc>
          <w:tcPr>
            <w:tcW w:type="dxa" w:w="2592"/>
          </w:tcPr>
          <w:p>
            <w:r>
              <w:t>内容</w:t>
            </w:r>
          </w:p>
        </w:tc>
      </w:tr>
      <w:tr>
        <w:tc>
          <w:tcPr>
            <w:tcW w:type="dxa" w:w="2592"/>
          </w:tcPr>
          <w:p>
            <w:r>
              <w:t>0.1</w:t>
            </w:r>
          </w:p>
        </w:tc>
        <w:tc>
          <w:tcPr>
            <w:tcW w:type="dxa" w:w="2592"/>
          </w:tcPr>
          <w:p>
            <w:r>
              <w:t>2026-07-10</w:t>
            </w:r>
          </w:p>
        </w:tc>
        <w:tc>
          <w:tcPr>
            <w:tcW w:type="dxa" w:w="2592"/>
          </w:tcPr>
          <w:p>
            <w:r>
              <w:t>初版</w:t>
            </w:r>
          </w:p>
        </w:tc>
        <w:tc>
          <w:tcPr>
            <w:tcW w:type="dxa" w:w="2592"/>
          </w:tcPr>
          <w:p>
            <w:r>
              <w:t>会話で確定したPlayers・写真・ユニフォーム仕様を文書化</w:t>
            </w: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